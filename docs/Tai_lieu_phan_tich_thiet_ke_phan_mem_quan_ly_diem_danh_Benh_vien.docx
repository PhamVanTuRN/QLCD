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AB8" w:rsidRDefault="00227781">
      <w:pPr>
        <w:spacing w:before="1400"/>
        <w:jc w:val="center"/>
      </w:pPr>
      <w:r>
        <w:rPr>
          <w:b/>
          <w:color w:val="1F4E79"/>
          <w:sz w:val="40"/>
        </w:rPr>
        <w:t>TÀI LIỆU PHÂN TÍCH NGHIỆP VỤ, YÊU CẦU</w:t>
      </w:r>
      <w:r>
        <w:rPr>
          <w:b/>
          <w:color w:val="1F4E79"/>
          <w:sz w:val="40"/>
        </w:rPr>
        <w:br/>
        <w:t>VÀ THIẾT KẾ HỆ THỐNG</w:t>
      </w:r>
    </w:p>
    <w:p w:rsidR="00A71AB8" w:rsidRDefault="00227781">
      <w:pPr>
        <w:spacing w:before="240"/>
        <w:jc w:val="center"/>
      </w:pPr>
      <w:r>
        <w:rPr>
          <w:b/>
          <w:color w:val="2F5496"/>
          <w:sz w:val="36"/>
        </w:rPr>
        <w:t>PHẦN MỀM QUẢN LÝ ĐIỂM DANH BỆNH VIỆN</w:t>
      </w:r>
    </w:p>
    <w:p w:rsidR="00A71AB8" w:rsidRDefault="00227781">
      <w:pPr>
        <w:spacing w:before="400"/>
        <w:jc w:val="center"/>
      </w:pPr>
      <w:r>
        <w:t>Tài liệu dùng làm cơ sở nghiên cứu, thống nhất nghiệp vụ, thiết kế cơ sở dữ liệu, API, giao diện và lập kế hoạch phát triển phần mềm.</w:t>
      </w:r>
    </w:p>
    <w:p w:rsidR="00A71AB8" w:rsidRDefault="00227781">
      <w:pPr>
        <w:spacing w:before="300" w:after="40"/>
        <w:jc w:val="center"/>
      </w:pPr>
      <w:r>
        <w:t>Phiên bản: 1.0</w:t>
      </w:r>
    </w:p>
    <w:p w:rsidR="00A71AB8" w:rsidRDefault="00227781">
      <w:pPr>
        <w:spacing w:after="40"/>
        <w:jc w:val="center"/>
      </w:pPr>
      <w:r>
        <w:t>Ngày xây dựng: 11/08/2026</w:t>
      </w:r>
    </w:p>
    <w:p w:rsidR="00A71AB8" w:rsidRDefault="00227781">
      <w:pPr>
        <w:spacing w:before="300" w:after="80"/>
        <w:jc w:val="center"/>
      </w:pPr>
      <w:r>
        <w:t>Phạm vi: Hệ thống điểm danh tập trung, hỗ trợ nhiều hội trường, nhiều camera/thiết bị và khả năng mở rộng nhiều nguồn điểm danh.</w:t>
      </w:r>
    </w:p>
    <w:p w:rsidR="00A71AB8" w:rsidRDefault="00227781">
      <w:r>
        <w:br w:type="page"/>
      </w:r>
    </w:p>
    <w:p w:rsidR="00A71AB8" w:rsidRDefault="00227781">
      <w:pPr>
        <w:pStyle w:val="Heading1"/>
        <w:spacing w:before="160" w:after="100"/>
      </w:pPr>
      <w:r>
        <w:rPr>
          <w:rFonts w:ascii="Arial" w:hAnsi="Arial"/>
          <w:color w:val="1F4E79"/>
          <w:sz w:val="30"/>
        </w:rPr>
        <w:lastRenderedPageBreak/>
        <w:t>1. Mục đích và định hướng của tài liệu</w:t>
      </w:r>
    </w:p>
    <w:p w:rsidR="00A71AB8" w:rsidRDefault="00227781">
      <w:pPr>
        <w:spacing w:after="80"/>
      </w:pPr>
      <w:r>
        <w:t>Tài liệu này mô tả đầy đủ bài toán quản lý điểm danh của Bệnh viện theo góc nhìn nghiệp vụ và hệ thống. Mục tiêu là tạo ra một tài liệu nền để các bên quản lý, nghiệp vụ và kỹ thuật có cùng cách hiểu trước khi thiết kế chi tiết và lập trình.</w:t>
      </w:r>
    </w:p>
    <w:p w:rsidR="00A71AB8" w:rsidRDefault="00227781">
      <w:pPr>
        <w:spacing w:after="80"/>
      </w:pPr>
      <w:r>
        <w:t>Hệ thống được định hướng không chỉ là công cụ đọc log từ máy chấm công, mà là một hệ thống quản lý sự kiện và đối soát điểm danh tập trung. Dữ liệu từ camera/máy điểm danh chỉ là dữ liệu đầu vào; hệ thống phải gắn dữ liệu đó với sự kiện, địa điểm, người tham dự và quy tắc nghiệp vụ để tạo ra kết quả điểm danh có ý nghĩa quản lý.</w:t>
      </w:r>
    </w:p>
    <w:p w:rsidR="00A71AB8" w:rsidRDefault="00227781">
      <w:pPr>
        <w:pStyle w:val="ListBullet"/>
        <w:spacing w:after="40" w:line="264" w:lineRule="auto"/>
      </w:pPr>
      <w:r>
        <w:t>Quản lý tập trung thông tin hội trường, camera/thiết bị, nguồn dữ liệu và người dùng.</w:t>
      </w:r>
    </w:p>
    <w:p w:rsidR="00A71AB8" w:rsidRDefault="00227781">
      <w:pPr>
        <w:pStyle w:val="ListBullet"/>
        <w:spacing w:after="40" w:line="264" w:lineRule="auto"/>
      </w:pPr>
      <w:r>
        <w:t>Tạo và quản lý sự kiện điểm danh theo nhu cầu thực tế của Bệnh viện.</w:t>
      </w:r>
    </w:p>
    <w:p w:rsidR="00A71AB8" w:rsidRDefault="00227781">
      <w:pPr>
        <w:pStyle w:val="ListBullet"/>
        <w:spacing w:after="40" w:line="264" w:lineRule="auto"/>
      </w:pPr>
      <w:r>
        <w:t>Một sự kiện có thể diễn ra đồng thời tại nhiều hội trường; một hội trường có nhiều camera/thiết bị điểm danh.</w:t>
      </w:r>
    </w:p>
    <w:p w:rsidR="00A71AB8" w:rsidRDefault="00227781">
      <w:pPr>
        <w:pStyle w:val="ListBullet"/>
        <w:spacing w:after="40" w:line="264" w:lineRule="auto"/>
      </w:pPr>
      <w:r>
        <w:t>Theo dõi kết quả theo sự kiện, hội trường, camera, đơn vị, cá nhân và khoảng thời gian bất kỳ.</w:t>
      </w:r>
    </w:p>
    <w:p w:rsidR="00A71AB8" w:rsidRDefault="00227781">
      <w:pPr>
        <w:pStyle w:val="ListBullet"/>
        <w:spacing w:after="40" w:line="264" w:lineRule="auto"/>
      </w:pPr>
      <w:r>
        <w:t>Cho phép người quản lý xuất báo cáo bất kỳ thời điểm nào theo bộ lọc mong muốn.</w:t>
      </w:r>
    </w:p>
    <w:p w:rsidR="00A71AB8" w:rsidRDefault="00227781">
      <w:pPr>
        <w:pStyle w:val="ListBullet"/>
        <w:spacing w:after="40" w:line="264" w:lineRule="auto"/>
      </w:pPr>
      <w:r>
        <w:t>Có cổng riêng cho người dùng phổ thông để đăng nhập/tra cứu danh sách điểm danh và kết quả của chính mình.</w:t>
      </w:r>
    </w:p>
    <w:p w:rsidR="00A71AB8" w:rsidRDefault="00227781">
      <w:pPr>
        <w:pStyle w:val="ListBullet"/>
        <w:spacing w:after="40" w:line="264" w:lineRule="auto"/>
      </w:pPr>
      <w:r>
        <w:t>Thiết kế mở để sau này tích hợp thêm các hệ thống điểm danh khác.</w:t>
      </w:r>
    </w:p>
    <w:p w:rsidR="00A71AB8" w:rsidRDefault="00227781">
      <w:pPr>
        <w:pStyle w:val="Heading1"/>
        <w:spacing w:before="160" w:after="100"/>
      </w:pPr>
      <w:r>
        <w:rPr>
          <w:rFonts w:ascii="Arial" w:hAnsi="Arial"/>
          <w:color w:val="1F4E79"/>
          <w:sz w:val="30"/>
        </w:rPr>
        <w:t>2. Phạm vi bài toán và hiện trạng</w:t>
      </w:r>
    </w:p>
    <w:p w:rsidR="00A71AB8" w:rsidRDefault="00227781">
      <w:pPr>
        <w:pStyle w:val="Heading2"/>
        <w:spacing w:before="120" w:after="60"/>
      </w:pPr>
      <w:r>
        <w:rPr>
          <w:rFonts w:ascii="Arial" w:hAnsi="Arial"/>
          <w:color w:val="2F5496"/>
          <w:sz w:val="24"/>
        </w:rPr>
        <w:t>2.1. Hiện trạng</w:t>
      </w:r>
    </w:p>
    <w:p w:rsidR="00A71AB8" w:rsidRDefault="00227781">
      <w:pPr>
        <w:spacing w:after="80"/>
      </w:pPr>
      <w:r>
        <w:t>Bệnh viện hiện có nhiều hơn một hệ thống điểm danh. Trong giai đoạn đầu, phần mềm mới sẽ khai thác hệ thống đang được sử dụng rộng nhất, phục vụ nhiều người dùng và nhiều hội trường. Các camera/thiết bị gửi dữ liệu về một server nguồn. Dữ liệu điểm danh của từng người có thông tin định danh theo CCCD và thời gian ghi nhận.</w:t>
      </w:r>
    </w:p>
    <w:p w:rsidR="00A71AB8" w:rsidRDefault="00227781">
      <w:pPr>
        <w:spacing w:after="80"/>
      </w:pPr>
      <w:r>
        <w:t>Hệ thống mới không nhất thiết thay thế server điểm danh hiện tại. Vai trò chính là đồng bộ dữ liệu từ nguồn, chuẩn hóa, lưu vết, gắn vào sự kiện và tạo kết quả phục vụ quản lý/tra cứu.</w:t>
      </w:r>
    </w:p>
    <w:p w:rsidR="00A71AB8" w:rsidRDefault="00227781">
      <w:pPr>
        <w:pStyle w:val="Heading2"/>
        <w:spacing w:before="120" w:after="60"/>
      </w:pPr>
      <w:r>
        <w:rPr>
          <w:rFonts w:ascii="Arial" w:hAnsi="Arial"/>
          <w:color w:val="2F5496"/>
          <w:sz w:val="24"/>
        </w:rPr>
        <w:t>2.2. Phạm vi giai đoạn đầu</w:t>
      </w:r>
    </w:p>
    <w:p w:rsidR="00A71AB8" w:rsidRDefault="00227781">
      <w:pPr>
        <w:pStyle w:val="ListBullet"/>
        <w:spacing w:after="40" w:line="264" w:lineRule="auto"/>
      </w:pPr>
      <w:r>
        <w:t>Quản lý danh mục hội trường và camera/thiết bị điểm danh.</w:t>
      </w:r>
    </w:p>
    <w:p w:rsidR="00A71AB8" w:rsidRDefault="00227781">
      <w:pPr>
        <w:pStyle w:val="ListBullet"/>
        <w:spacing w:after="40" w:line="264" w:lineRule="auto"/>
      </w:pPr>
      <w:r>
        <w:t>Quản lý dữ liệu người/cán bộ và liên kết CCCD với hồ sơ cá nhân.</w:t>
      </w:r>
    </w:p>
    <w:p w:rsidR="00A71AB8" w:rsidRDefault="00227781">
      <w:pPr>
        <w:pStyle w:val="ListBullet"/>
        <w:spacing w:after="40" w:line="264" w:lineRule="auto"/>
      </w:pPr>
      <w:r>
        <w:t>Quản lý sự kiện, phiên của sự kiện, nhiều hội trường trong cùng sự kiện.</w:t>
      </w:r>
    </w:p>
    <w:p w:rsidR="00A71AB8" w:rsidRDefault="00227781">
      <w:pPr>
        <w:pStyle w:val="ListBullet"/>
        <w:spacing w:after="40" w:line="264" w:lineRule="auto"/>
      </w:pPr>
      <w:r>
        <w:t>Thiết lập hình thức và khoảng thời gian điểm danh đến/về hoặc nhiều mốc điểm danh.</w:t>
      </w:r>
    </w:p>
    <w:p w:rsidR="00A71AB8" w:rsidRDefault="00227781">
      <w:pPr>
        <w:pStyle w:val="ListBullet"/>
        <w:spacing w:after="40" w:line="264" w:lineRule="auto"/>
      </w:pPr>
      <w:r>
        <w:t>Đồng bộ log điểm danh từ server nguồn và chống trùng dữ liệu.</w:t>
      </w:r>
    </w:p>
    <w:p w:rsidR="00A71AB8" w:rsidRDefault="00227781">
      <w:pPr>
        <w:pStyle w:val="ListBullet"/>
        <w:spacing w:after="40" w:line="264" w:lineRule="auto"/>
      </w:pPr>
      <w:r>
        <w:t>Tính toán kết quả điểm danh tự động và cho phép đối soát thủ công có lưu vết.</w:t>
      </w:r>
    </w:p>
    <w:p w:rsidR="00A71AB8" w:rsidRDefault="00227781">
      <w:pPr>
        <w:pStyle w:val="ListBullet"/>
        <w:spacing w:after="40" w:line="264" w:lineRule="auto"/>
      </w:pPr>
      <w:r>
        <w:t>Dashboard, lọc, tìm kiếm và xuất báo cáo.</w:t>
      </w:r>
    </w:p>
    <w:p w:rsidR="00A71AB8" w:rsidRDefault="00227781">
      <w:pPr>
        <w:pStyle w:val="ListBullet"/>
        <w:spacing w:after="40" w:line="264" w:lineRule="auto"/>
      </w:pPr>
      <w:r>
        <w:t>Cổng người dùng phổ thông để đăng nhập và xem lịch sử/kết quả cá nhân.</w:t>
      </w:r>
    </w:p>
    <w:p w:rsidR="00A71AB8" w:rsidRDefault="00227781">
      <w:pPr>
        <w:pStyle w:val="ListBullet"/>
        <w:spacing w:after="40" w:line="264" w:lineRule="auto"/>
      </w:pPr>
      <w:r>
        <w:t>Trang tra cứu sự kiện theo mã/link phù hợp với chính sách bảo mật.</w:t>
      </w:r>
    </w:p>
    <w:p w:rsidR="00A71AB8" w:rsidRDefault="00227781">
      <w:pPr>
        <w:pStyle w:val="Heading2"/>
        <w:spacing w:before="120" w:after="60"/>
      </w:pPr>
      <w:r>
        <w:rPr>
          <w:rFonts w:ascii="Arial" w:hAnsi="Arial"/>
          <w:color w:val="2F5496"/>
          <w:sz w:val="24"/>
        </w:rPr>
        <w:t>2.3. Ngoài phạm vi ban đầu nhưng phải chuẩn bị khả năng mở rộng</w:t>
      </w:r>
    </w:p>
    <w:p w:rsidR="00A71AB8" w:rsidRDefault="00227781">
      <w:pPr>
        <w:pStyle w:val="ListBullet"/>
        <w:spacing w:after="40" w:line="264" w:lineRule="auto"/>
      </w:pPr>
      <w:r>
        <w:t>Tích hợp nhiều nguồn điểm danh khác nhau.</w:t>
      </w:r>
    </w:p>
    <w:p w:rsidR="00A71AB8" w:rsidRDefault="00227781">
      <w:pPr>
        <w:pStyle w:val="ListBullet"/>
        <w:spacing w:after="40" w:line="264" w:lineRule="auto"/>
      </w:pPr>
      <w:r>
        <w:t>QR Code, thẻ từ, nhận diện khuôn mặt, sinh trắc học hoặc thiết bị khác.</w:t>
      </w:r>
    </w:p>
    <w:p w:rsidR="00A71AB8" w:rsidRDefault="00227781">
      <w:pPr>
        <w:pStyle w:val="ListBullet"/>
        <w:spacing w:after="40" w:line="264" w:lineRule="auto"/>
      </w:pPr>
      <w:r>
        <w:t>Ứng dụng di động.</w:t>
      </w:r>
    </w:p>
    <w:p w:rsidR="00A71AB8" w:rsidRDefault="00227781">
      <w:pPr>
        <w:pStyle w:val="ListBullet"/>
        <w:spacing w:after="40" w:line="264" w:lineRule="auto"/>
      </w:pPr>
      <w:r>
        <w:t>Thông báo email/SMS/push.</w:t>
      </w:r>
    </w:p>
    <w:p w:rsidR="00A71AB8" w:rsidRDefault="00227781">
      <w:pPr>
        <w:pStyle w:val="ListBullet"/>
        <w:spacing w:after="40" w:line="264" w:lineRule="auto"/>
      </w:pPr>
      <w:r>
        <w:t>Tích hợp hệ thống nhân sự, SSO/LDAP/Active Directory.</w:t>
      </w:r>
    </w:p>
    <w:p w:rsidR="00A71AB8" w:rsidRDefault="00227781">
      <w:pPr>
        <w:pStyle w:val="ListBullet"/>
        <w:spacing w:after="40" w:line="264" w:lineRule="auto"/>
      </w:pPr>
      <w:r>
        <w:t>Phân tích thống kê nâng cao và dashboard lãnh đạo.</w:t>
      </w:r>
    </w:p>
    <w:p w:rsidR="00A71AB8" w:rsidRDefault="00227781">
      <w:pPr>
        <w:pStyle w:val="Heading1"/>
        <w:spacing w:before="160" w:after="100"/>
      </w:pPr>
      <w:r>
        <w:rPr>
          <w:rFonts w:ascii="Arial" w:hAnsi="Arial"/>
          <w:color w:val="1F4E79"/>
          <w:sz w:val="30"/>
        </w:rPr>
        <w:t>3. Các nguyên tắc thiết kế nghiệp vụ cốt lõi</w:t>
      </w:r>
    </w:p>
    <w:tbl>
      <w:tblPr>
        <w:tblStyle w:val="TableGrid"/>
        <w:tblW w:w="0" w:type="auto"/>
        <w:jc w:val="center"/>
        <w:tblLook w:val="04A0" w:firstRow="1" w:lastRow="0" w:firstColumn="1" w:lastColumn="0" w:noHBand="0" w:noVBand="1"/>
      </w:tblPr>
      <w:tblGrid>
        <w:gridCol w:w="850"/>
        <w:gridCol w:w="2438"/>
        <w:gridCol w:w="5953"/>
      </w:tblGrid>
      <w:tr w:rsidR="00A71AB8">
        <w:trPr>
          <w:jc w:val="center"/>
        </w:trPr>
        <w:tc>
          <w:tcPr>
            <w:tcW w:w="850" w:type="dxa"/>
            <w:shd w:val="clear" w:color="auto" w:fill="1F4E78"/>
            <w:vAlign w:val="center"/>
          </w:tcPr>
          <w:p w:rsidR="00A71AB8" w:rsidRDefault="00227781">
            <w:r>
              <w:rPr>
                <w:b/>
                <w:color w:val="FFFFFF"/>
                <w:sz w:val="17"/>
              </w:rPr>
              <w:t>Mã</w:t>
            </w:r>
          </w:p>
        </w:tc>
        <w:tc>
          <w:tcPr>
            <w:tcW w:w="2438" w:type="dxa"/>
            <w:shd w:val="clear" w:color="auto" w:fill="1F4E78"/>
            <w:vAlign w:val="center"/>
          </w:tcPr>
          <w:p w:rsidR="00A71AB8" w:rsidRDefault="00227781">
            <w:r>
              <w:rPr>
                <w:b/>
                <w:color w:val="FFFFFF"/>
                <w:sz w:val="17"/>
              </w:rPr>
              <w:t>Nguyên tắc</w:t>
            </w:r>
          </w:p>
        </w:tc>
        <w:tc>
          <w:tcPr>
            <w:tcW w:w="5953" w:type="dxa"/>
            <w:shd w:val="clear" w:color="auto" w:fill="1F4E78"/>
            <w:vAlign w:val="center"/>
          </w:tcPr>
          <w:p w:rsidR="00A71AB8" w:rsidRDefault="00227781">
            <w:r>
              <w:rPr>
                <w:b/>
                <w:color w:val="FFFFFF"/>
                <w:sz w:val="17"/>
              </w:rPr>
              <w:t>Ý nghĩa</w:t>
            </w:r>
          </w:p>
        </w:tc>
      </w:tr>
      <w:tr w:rsidR="00A71AB8">
        <w:trPr>
          <w:jc w:val="center"/>
        </w:trPr>
        <w:tc>
          <w:tcPr>
            <w:tcW w:w="850" w:type="dxa"/>
            <w:shd w:val="clear" w:color="auto" w:fill="EAF2F8"/>
            <w:vAlign w:val="center"/>
          </w:tcPr>
          <w:p w:rsidR="00A71AB8" w:rsidRDefault="00227781">
            <w:r>
              <w:rPr>
                <w:sz w:val="17"/>
              </w:rPr>
              <w:lastRenderedPageBreak/>
              <w:t>NT-01</w:t>
            </w:r>
          </w:p>
        </w:tc>
        <w:tc>
          <w:tcPr>
            <w:tcW w:w="2438" w:type="dxa"/>
            <w:vAlign w:val="center"/>
          </w:tcPr>
          <w:p w:rsidR="00A71AB8" w:rsidRDefault="00227781">
            <w:r>
              <w:rPr>
                <w:sz w:val="17"/>
              </w:rPr>
              <w:t>Sự kiện là trung tâm nghiệp vụ</w:t>
            </w:r>
          </w:p>
        </w:tc>
        <w:tc>
          <w:tcPr>
            <w:tcW w:w="5953" w:type="dxa"/>
            <w:vAlign w:val="center"/>
          </w:tcPr>
          <w:p w:rsidR="00A71AB8" w:rsidRDefault="00227781">
            <w:r>
              <w:rPr>
                <w:sz w:val="17"/>
              </w:rPr>
              <w:t>Người quản lý thao tác theo sự kiện; camera/máy chỉ là nguồn dữ liệu.</w:t>
            </w:r>
          </w:p>
        </w:tc>
      </w:tr>
      <w:tr w:rsidR="00A71AB8">
        <w:trPr>
          <w:jc w:val="center"/>
        </w:trPr>
        <w:tc>
          <w:tcPr>
            <w:tcW w:w="850" w:type="dxa"/>
            <w:shd w:val="clear" w:color="auto" w:fill="EAF2F8"/>
            <w:vAlign w:val="center"/>
          </w:tcPr>
          <w:p w:rsidR="00A71AB8" w:rsidRDefault="00227781">
            <w:r>
              <w:rPr>
                <w:sz w:val="17"/>
              </w:rPr>
              <w:t>NT-02</w:t>
            </w:r>
          </w:p>
        </w:tc>
        <w:tc>
          <w:tcPr>
            <w:tcW w:w="2438" w:type="dxa"/>
            <w:vAlign w:val="center"/>
          </w:tcPr>
          <w:p w:rsidR="00A71AB8" w:rsidRDefault="00227781">
            <w:r>
              <w:rPr>
                <w:sz w:val="17"/>
              </w:rPr>
              <w:t>Raw log bất biến</w:t>
            </w:r>
          </w:p>
        </w:tc>
        <w:tc>
          <w:tcPr>
            <w:tcW w:w="5953" w:type="dxa"/>
            <w:vAlign w:val="center"/>
          </w:tcPr>
          <w:p w:rsidR="00A71AB8" w:rsidRDefault="00227781">
            <w:r>
              <w:rPr>
                <w:sz w:val="17"/>
              </w:rPr>
              <w:t>Log gốc đã đồng bộ không được sửa/xóa tùy tiện; mọi điều chỉnh được lưu riêng để truy vết.</w:t>
            </w:r>
          </w:p>
        </w:tc>
      </w:tr>
      <w:tr w:rsidR="00A71AB8">
        <w:trPr>
          <w:jc w:val="center"/>
        </w:trPr>
        <w:tc>
          <w:tcPr>
            <w:tcW w:w="850" w:type="dxa"/>
            <w:shd w:val="clear" w:color="auto" w:fill="EAF2F8"/>
            <w:vAlign w:val="center"/>
          </w:tcPr>
          <w:p w:rsidR="00A71AB8" w:rsidRDefault="00227781">
            <w:r>
              <w:rPr>
                <w:sz w:val="17"/>
              </w:rPr>
              <w:t>NT-03</w:t>
            </w:r>
          </w:p>
        </w:tc>
        <w:tc>
          <w:tcPr>
            <w:tcW w:w="2438" w:type="dxa"/>
            <w:vAlign w:val="center"/>
          </w:tcPr>
          <w:p w:rsidR="00A71AB8" w:rsidRDefault="00227781">
            <w:r>
              <w:rPr>
                <w:sz w:val="17"/>
              </w:rPr>
              <w:t>Tách dữ liệu gốc và kết quả</w:t>
            </w:r>
          </w:p>
        </w:tc>
        <w:tc>
          <w:tcPr>
            <w:tcW w:w="5953" w:type="dxa"/>
            <w:vAlign w:val="center"/>
          </w:tcPr>
          <w:p w:rsidR="00A71AB8" w:rsidRDefault="00227781">
            <w:r>
              <w:rPr>
                <w:sz w:val="17"/>
              </w:rPr>
              <w:t>RawAttendanceLog khác AttendanceResult; kết quả được tính từ log + quy tắc.</w:t>
            </w:r>
          </w:p>
        </w:tc>
      </w:tr>
      <w:tr w:rsidR="00A71AB8">
        <w:trPr>
          <w:jc w:val="center"/>
        </w:trPr>
        <w:tc>
          <w:tcPr>
            <w:tcW w:w="850" w:type="dxa"/>
            <w:shd w:val="clear" w:color="auto" w:fill="EAF2F8"/>
            <w:vAlign w:val="center"/>
          </w:tcPr>
          <w:p w:rsidR="00A71AB8" w:rsidRDefault="00227781">
            <w:r>
              <w:rPr>
                <w:sz w:val="17"/>
              </w:rPr>
              <w:t>NT-04</w:t>
            </w:r>
          </w:p>
        </w:tc>
        <w:tc>
          <w:tcPr>
            <w:tcW w:w="2438" w:type="dxa"/>
            <w:vAlign w:val="center"/>
          </w:tcPr>
          <w:p w:rsidR="00A71AB8" w:rsidRDefault="00227781">
            <w:r>
              <w:rPr>
                <w:sz w:val="17"/>
              </w:rPr>
              <w:t>Hỗ trợ nhiều địa điểm</w:t>
            </w:r>
          </w:p>
        </w:tc>
        <w:tc>
          <w:tcPr>
            <w:tcW w:w="5953" w:type="dxa"/>
            <w:vAlign w:val="center"/>
          </w:tcPr>
          <w:p w:rsidR="00A71AB8" w:rsidRDefault="00227781">
            <w:r>
              <w:rPr>
                <w:sz w:val="17"/>
              </w:rPr>
              <w:t>Một sự kiện có thể diễn ra đồng thời tại nhiều hội trường.</w:t>
            </w:r>
          </w:p>
        </w:tc>
      </w:tr>
      <w:tr w:rsidR="00A71AB8">
        <w:trPr>
          <w:jc w:val="center"/>
        </w:trPr>
        <w:tc>
          <w:tcPr>
            <w:tcW w:w="850" w:type="dxa"/>
            <w:shd w:val="clear" w:color="auto" w:fill="EAF2F8"/>
            <w:vAlign w:val="center"/>
          </w:tcPr>
          <w:p w:rsidR="00A71AB8" w:rsidRDefault="00227781">
            <w:r>
              <w:rPr>
                <w:sz w:val="17"/>
              </w:rPr>
              <w:t>NT-05</w:t>
            </w:r>
          </w:p>
        </w:tc>
        <w:tc>
          <w:tcPr>
            <w:tcW w:w="2438" w:type="dxa"/>
            <w:vAlign w:val="center"/>
          </w:tcPr>
          <w:p w:rsidR="00A71AB8" w:rsidRDefault="00227781">
            <w:r>
              <w:rPr>
                <w:sz w:val="17"/>
              </w:rPr>
              <w:t>Hỗ trợ nhiều thiết bị</w:t>
            </w:r>
          </w:p>
        </w:tc>
        <w:tc>
          <w:tcPr>
            <w:tcW w:w="5953" w:type="dxa"/>
            <w:vAlign w:val="center"/>
          </w:tcPr>
          <w:p w:rsidR="00A71AB8" w:rsidRDefault="00227781">
            <w:r>
              <w:rPr>
                <w:sz w:val="17"/>
              </w:rPr>
              <w:t>Một hội trường có nhiều camera/thiết bị; sự kiện có thể chọn toàn bộ hoặc một phần thiết bị.</w:t>
            </w:r>
          </w:p>
        </w:tc>
      </w:tr>
      <w:tr w:rsidR="00A71AB8">
        <w:trPr>
          <w:jc w:val="center"/>
        </w:trPr>
        <w:tc>
          <w:tcPr>
            <w:tcW w:w="850" w:type="dxa"/>
            <w:shd w:val="clear" w:color="auto" w:fill="EAF2F8"/>
            <w:vAlign w:val="center"/>
          </w:tcPr>
          <w:p w:rsidR="00A71AB8" w:rsidRDefault="00227781">
            <w:r>
              <w:rPr>
                <w:sz w:val="17"/>
              </w:rPr>
              <w:t>NT-06</w:t>
            </w:r>
          </w:p>
        </w:tc>
        <w:tc>
          <w:tcPr>
            <w:tcW w:w="2438" w:type="dxa"/>
            <w:vAlign w:val="center"/>
          </w:tcPr>
          <w:p w:rsidR="00A71AB8" w:rsidRDefault="00227781">
            <w:r>
              <w:rPr>
                <w:sz w:val="17"/>
              </w:rPr>
              <w:t>Có trạng thái và vòng đời sự kiện</w:t>
            </w:r>
          </w:p>
        </w:tc>
        <w:tc>
          <w:tcPr>
            <w:tcW w:w="5953" w:type="dxa"/>
            <w:vAlign w:val="center"/>
          </w:tcPr>
          <w:p w:rsidR="00A71AB8" w:rsidRDefault="00227781">
            <w:r>
              <w:rPr>
                <w:sz w:val="17"/>
              </w:rPr>
              <w:t>Nháp → Công bố → Đang diễn ra → Kết thúc → Rà soát → Đã chốt.</w:t>
            </w:r>
          </w:p>
        </w:tc>
      </w:tr>
      <w:tr w:rsidR="00A71AB8">
        <w:trPr>
          <w:jc w:val="center"/>
        </w:trPr>
        <w:tc>
          <w:tcPr>
            <w:tcW w:w="850" w:type="dxa"/>
            <w:shd w:val="clear" w:color="auto" w:fill="EAF2F8"/>
            <w:vAlign w:val="center"/>
          </w:tcPr>
          <w:p w:rsidR="00A71AB8" w:rsidRDefault="00227781">
            <w:r>
              <w:rPr>
                <w:sz w:val="17"/>
              </w:rPr>
              <w:t>NT-07</w:t>
            </w:r>
          </w:p>
        </w:tc>
        <w:tc>
          <w:tcPr>
            <w:tcW w:w="2438" w:type="dxa"/>
            <w:vAlign w:val="center"/>
          </w:tcPr>
          <w:p w:rsidR="00A71AB8" w:rsidRDefault="00227781">
            <w:r>
              <w:rPr>
                <w:sz w:val="17"/>
              </w:rPr>
              <w:t>Kết quả có thể thay đổi trước khi chốt</w:t>
            </w:r>
          </w:p>
        </w:tc>
        <w:tc>
          <w:tcPr>
            <w:tcW w:w="5953" w:type="dxa"/>
            <w:vAlign w:val="center"/>
          </w:tcPr>
          <w:p w:rsidR="00A71AB8" w:rsidRDefault="00227781">
            <w:r>
              <w:rPr>
                <w:sz w:val="17"/>
              </w:rPr>
              <w:t>Trong khi sự kiện đang diễn ra, trạng thái chỉ là tạm thời; sau khi chốt mới là kết quả chính thức.</w:t>
            </w:r>
          </w:p>
        </w:tc>
      </w:tr>
      <w:tr w:rsidR="00A71AB8">
        <w:trPr>
          <w:jc w:val="center"/>
        </w:trPr>
        <w:tc>
          <w:tcPr>
            <w:tcW w:w="850" w:type="dxa"/>
            <w:shd w:val="clear" w:color="auto" w:fill="EAF2F8"/>
            <w:vAlign w:val="center"/>
          </w:tcPr>
          <w:p w:rsidR="00A71AB8" w:rsidRDefault="00227781">
            <w:r>
              <w:rPr>
                <w:sz w:val="17"/>
              </w:rPr>
              <w:t>NT-08</w:t>
            </w:r>
          </w:p>
        </w:tc>
        <w:tc>
          <w:tcPr>
            <w:tcW w:w="2438" w:type="dxa"/>
            <w:vAlign w:val="center"/>
          </w:tcPr>
          <w:p w:rsidR="00A71AB8" w:rsidRDefault="00227781">
            <w:r>
              <w:rPr>
                <w:sz w:val="17"/>
              </w:rPr>
              <w:t>Mọi điều chỉnh phải audit</w:t>
            </w:r>
          </w:p>
        </w:tc>
        <w:tc>
          <w:tcPr>
            <w:tcW w:w="5953" w:type="dxa"/>
            <w:vAlign w:val="center"/>
          </w:tcPr>
          <w:p w:rsidR="00A71AB8" w:rsidRDefault="00227781">
            <w:r>
              <w:rPr>
                <w:sz w:val="17"/>
              </w:rPr>
              <w:t>Người sửa, thời gian, giá trị cũ/mới và lý do phải được lưu.</w:t>
            </w:r>
          </w:p>
        </w:tc>
      </w:tr>
      <w:tr w:rsidR="00A71AB8">
        <w:trPr>
          <w:jc w:val="center"/>
        </w:trPr>
        <w:tc>
          <w:tcPr>
            <w:tcW w:w="850" w:type="dxa"/>
            <w:shd w:val="clear" w:color="auto" w:fill="EAF2F8"/>
            <w:vAlign w:val="center"/>
          </w:tcPr>
          <w:p w:rsidR="00A71AB8" w:rsidRDefault="00227781">
            <w:r>
              <w:rPr>
                <w:sz w:val="17"/>
              </w:rPr>
              <w:t>NT-09</w:t>
            </w:r>
          </w:p>
        </w:tc>
        <w:tc>
          <w:tcPr>
            <w:tcW w:w="2438" w:type="dxa"/>
            <w:vAlign w:val="center"/>
          </w:tcPr>
          <w:p w:rsidR="00A71AB8" w:rsidRDefault="00227781">
            <w:r>
              <w:rPr>
                <w:sz w:val="17"/>
              </w:rPr>
              <w:t>Tách cổng quản trị và cổng người dùng</w:t>
            </w:r>
          </w:p>
        </w:tc>
        <w:tc>
          <w:tcPr>
            <w:tcW w:w="5953" w:type="dxa"/>
            <w:vAlign w:val="center"/>
          </w:tcPr>
          <w:p w:rsidR="00A71AB8" w:rsidRDefault="00227781">
            <w:r>
              <w:rPr>
                <w:sz w:val="17"/>
              </w:rPr>
              <w:t>Quyền truy cập, giao diện và chức năng khác nhau.</w:t>
            </w:r>
          </w:p>
        </w:tc>
      </w:tr>
      <w:tr w:rsidR="00A71AB8">
        <w:trPr>
          <w:jc w:val="center"/>
        </w:trPr>
        <w:tc>
          <w:tcPr>
            <w:tcW w:w="850" w:type="dxa"/>
            <w:shd w:val="clear" w:color="auto" w:fill="EAF2F8"/>
            <w:vAlign w:val="center"/>
          </w:tcPr>
          <w:p w:rsidR="00A71AB8" w:rsidRDefault="00227781">
            <w:r>
              <w:rPr>
                <w:sz w:val="17"/>
              </w:rPr>
              <w:t>NT-10</w:t>
            </w:r>
          </w:p>
        </w:tc>
        <w:tc>
          <w:tcPr>
            <w:tcW w:w="2438" w:type="dxa"/>
            <w:vAlign w:val="center"/>
          </w:tcPr>
          <w:p w:rsidR="00A71AB8" w:rsidRDefault="00227781">
            <w:r>
              <w:rPr>
                <w:sz w:val="17"/>
              </w:rPr>
              <w:t>Thiết kế mở nguồn dữ liệu</w:t>
            </w:r>
          </w:p>
        </w:tc>
        <w:tc>
          <w:tcPr>
            <w:tcW w:w="5953" w:type="dxa"/>
            <w:vAlign w:val="center"/>
          </w:tcPr>
          <w:p w:rsidR="00A71AB8" w:rsidRDefault="00227781">
            <w:r>
              <w:rPr>
                <w:sz w:val="17"/>
              </w:rPr>
              <w:t>Chuẩn hóa log để nguồn hiện tại hay nguồn tương lai đều đưa về cùng mô hình.</w:t>
            </w:r>
          </w:p>
        </w:tc>
      </w:tr>
    </w:tbl>
    <w:p w:rsidR="00A71AB8" w:rsidRDefault="00A71AB8">
      <w:pPr>
        <w:spacing w:after="0"/>
      </w:pPr>
    </w:p>
    <w:p w:rsidR="00A71AB8" w:rsidRDefault="00227781">
      <w:pPr>
        <w:pStyle w:val="Heading1"/>
        <w:spacing w:before="160" w:after="100"/>
      </w:pPr>
      <w:r>
        <w:rPr>
          <w:rFonts w:ascii="Arial" w:hAnsi="Arial"/>
          <w:color w:val="1F4E79"/>
          <w:sz w:val="30"/>
        </w:rPr>
        <w:t>4. Mô hình khái niệm tổng thể</w:t>
      </w:r>
    </w:p>
    <w:p w:rsidR="00A71AB8" w:rsidRDefault="00227781">
      <w:pPr>
        <w:spacing w:after="80"/>
      </w:pPr>
      <w:r>
        <w:t>Mô hình nghiệp vụ đề xuất:</w:t>
      </w:r>
    </w:p>
    <w:p w:rsidR="00A71AB8" w:rsidRDefault="00227781">
      <w:pPr>
        <w:spacing w:after="80"/>
        <w:jc w:val="center"/>
      </w:pPr>
      <w:r>
        <w:rPr>
          <w:b/>
        </w:rPr>
        <w:t>SỰ KIỆN → PHIÊN SỰ KIỆN → NHIỀU HỘI TRƯỜNG → NHIỀU CAMERA/THIẾT BỊ → RAW LOG → BỘ MÁY ĐỐI SOÁT → KẾT QUẢ ĐIỂM DANH → BÁO CÁO/TRA CỨU</w:t>
      </w:r>
    </w:p>
    <w:p w:rsidR="00A71AB8" w:rsidRDefault="00227781">
      <w:pPr>
        <w:spacing w:after="80"/>
      </w:pPr>
      <w:r>
        <w:t>Một sự kiện có thể có một hoặc nhiều phiên. Mỗi phiên có thể diễn ra tại một hoặc nhiều hội trường. Mỗi hội trường có nhiều camera/thiết bị. Một người có thể phát sinh nhiều log ở nhiều camera; hệ thống phải lựa chọn các log phù hợp theo quy tắc để xác định check-in, check-out hoặc các mốc điểm danh khác.</w:t>
      </w:r>
    </w:p>
    <w:tbl>
      <w:tblPr>
        <w:tblStyle w:val="TableGrid"/>
        <w:tblW w:w="0" w:type="auto"/>
        <w:jc w:val="center"/>
        <w:tblLook w:val="04A0" w:firstRow="1" w:lastRow="0" w:firstColumn="1" w:lastColumn="0" w:noHBand="0" w:noVBand="1"/>
      </w:tblPr>
      <w:tblGrid>
        <w:gridCol w:w="9973"/>
      </w:tblGrid>
      <w:tr w:rsidR="00A71AB8">
        <w:trPr>
          <w:jc w:val="center"/>
        </w:trPr>
        <w:tc>
          <w:tcPr>
            <w:tcW w:w="9973" w:type="dxa"/>
            <w:shd w:val="clear" w:color="auto" w:fill="FFF2CC"/>
          </w:tcPr>
          <w:p w:rsidR="00A71AB8" w:rsidRDefault="00227781">
            <w:pPr>
              <w:spacing w:after="40"/>
            </w:pPr>
            <w:r>
              <w:rPr>
                <w:b/>
                <w:sz w:val="19"/>
              </w:rPr>
              <w:t xml:space="preserve">Lưu ý quan trọng: </w:t>
            </w:r>
            <w:r>
              <w:rPr>
                <w:sz w:val="19"/>
              </w:rPr>
              <w:t>Không nên đặt HallId trực tiếp trong Event nếu yêu cầu một sự kiện có nhiều hội trường. Cần bảng liên kết EventLocation/EventSessionLocation.</w:t>
            </w:r>
          </w:p>
        </w:tc>
      </w:tr>
    </w:tbl>
    <w:p w:rsidR="00A71AB8" w:rsidRDefault="00A71AB8">
      <w:pPr>
        <w:spacing w:after="0"/>
      </w:pPr>
    </w:p>
    <w:p w:rsidR="00A71AB8" w:rsidRDefault="00227781">
      <w:pPr>
        <w:pStyle w:val="Heading1"/>
        <w:spacing w:before="160" w:after="100"/>
      </w:pPr>
      <w:r>
        <w:rPr>
          <w:rFonts w:ascii="Arial" w:hAnsi="Arial"/>
          <w:color w:val="1F4E79"/>
          <w:sz w:val="30"/>
        </w:rPr>
        <w:t>5. Nhóm tác nhân và vai trò sử dụng</w:t>
      </w:r>
    </w:p>
    <w:tbl>
      <w:tblPr>
        <w:tblStyle w:val="TableGrid"/>
        <w:tblW w:w="0" w:type="auto"/>
        <w:jc w:val="center"/>
        <w:tblLook w:val="04A0" w:firstRow="1" w:lastRow="0" w:firstColumn="1" w:lastColumn="0" w:noHBand="0" w:noVBand="1"/>
      </w:tblPr>
      <w:tblGrid>
        <w:gridCol w:w="1814"/>
        <w:gridCol w:w="4082"/>
        <w:gridCol w:w="3515"/>
      </w:tblGrid>
      <w:tr w:rsidR="00A71AB8">
        <w:trPr>
          <w:jc w:val="center"/>
        </w:trPr>
        <w:tc>
          <w:tcPr>
            <w:tcW w:w="1814" w:type="dxa"/>
            <w:shd w:val="clear" w:color="auto" w:fill="1F4E78"/>
            <w:vAlign w:val="center"/>
          </w:tcPr>
          <w:p w:rsidR="00A71AB8" w:rsidRDefault="00227781">
            <w:r>
              <w:rPr>
                <w:b/>
                <w:color w:val="FFFFFF"/>
                <w:sz w:val="17"/>
              </w:rPr>
              <w:t>Vai trò</w:t>
            </w:r>
          </w:p>
        </w:tc>
        <w:tc>
          <w:tcPr>
            <w:tcW w:w="4082" w:type="dxa"/>
            <w:shd w:val="clear" w:color="auto" w:fill="1F4E78"/>
            <w:vAlign w:val="center"/>
          </w:tcPr>
          <w:p w:rsidR="00A71AB8" w:rsidRDefault="00227781">
            <w:r>
              <w:rPr>
                <w:b/>
                <w:color w:val="FFFFFF"/>
                <w:sz w:val="17"/>
              </w:rPr>
              <w:t>Mục đích chính</w:t>
            </w:r>
          </w:p>
        </w:tc>
        <w:tc>
          <w:tcPr>
            <w:tcW w:w="3515" w:type="dxa"/>
            <w:shd w:val="clear" w:color="auto" w:fill="1F4E78"/>
            <w:vAlign w:val="center"/>
          </w:tcPr>
          <w:p w:rsidR="00A71AB8" w:rsidRDefault="00227781">
            <w:r>
              <w:rPr>
                <w:b/>
                <w:color w:val="FFFFFF"/>
                <w:sz w:val="17"/>
              </w:rPr>
              <w:t>Phạm vi dữ liệu</w:t>
            </w:r>
          </w:p>
        </w:tc>
      </w:tr>
      <w:tr w:rsidR="00A71AB8">
        <w:trPr>
          <w:jc w:val="center"/>
        </w:trPr>
        <w:tc>
          <w:tcPr>
            <w:tcW w:w="1814" w:type="dxa"/>
            <w:shd w:val="clear" w:color="auto" w:fill="EAF2F8"/>
            <w:vAlign w:val="center"/>
          </w:tcPr>
          <w:p w:rsidR="00A71AB8" w:rsidRDefault="00227781">
            <w:r>
              <w:rPr>
                <w:sz w:val="17"/>
              </w:rPr>
              <w:t>System Admin</w:t>
            </w:r>
          </w:p>
        </w:tc>
        <w:tc>
          <w:tcPr>
            <w:tcW w:w="4082" w:type="dxa"/>
            <w:vAlign w:val="center"/>
          </w:tcPr>
          <w:p w:rsidR="00A71AB8" w:rsidRDefault="00227781">
            <w:r>
              <w:rPr>
                <w:sz w:val="17"/>
              </w:rPr>
              <w:t>Quản trị toàn hệ thống, cấu hình, phân quyền, nguồn dữ liệu, danh mục thiết bị.</w:t>
            </w:r>
          </w:p>
        </w:tc>
        <w:tc>
          <w:tcPr>
            <w:tcW w:w="3515" w:type="dxa"/>
            <w:vAlign w:val="center"/>
          </w:tcPr>
          <w:p w:rsidR="00A71AB8" w:rsidRDefault="00227781">
            <w:r>
              <w:rPr>
                <w:sz w:val="17"/>
              </w:rPr>
              <w:t>Toàn hệ thống</w:t>
            </w:r>
          </w:p>
        </w:tc>
      </w:tr>
      <w:tr w:rsidR="00A71AB8">
        <w:trPr>
          <w:jc w:val="center"/>
        </w:trPr>
        <w:tc>
          <w:tcPr>
            <w:tcW w:w="1814" w:type="dxa"/>
            <w:shd w:val="clear" w:color="auto" w:fill="EAF2F8"/>
            <w:vAlign w:val="center"/>
          </w:tcPr>
          <w:p w:rsidR="00A71AB8" w:rsidRDefault="00227781">
            <w:r>
              <w:rPr>
                <w:sz w:val="17"/>
              </w:rPr>
              <w:t>Attendance Admin</w:t>
            </w:r>
          </w:p>
        </w:tc>
        <w:tc>
          <w:tcPr>
            <w:tcW w:w="4082" w:type="dxa"/>
            <w:vAlign w:val="center"/>
          </w:tcPr>
          <w:p w:rsidR="00A71AB8" w:rsidRDefault="00227781">
            <w:r>
              <w:rPr>
                <w:sz w:val="17"/>
              </w:rPr>
              <w:t>Tạo sự kiện, thiết lập quy tắc, theo dõi, xử lý ngoại lệ, chốt và báo cáo.</w:t>
            </w:r>
          </w:p>
        </w:tc>
        <w:tc>
          <w:tcPr>
            <w:tcW w:w="3515" w:type="dxa"/>
            <w:vAlign w:val="center"/>
          </w:tcPr>
          <w:p w:rsidR="00A71AB8" w:rsidRDefault="00227781">
            <w:r>
              <w:rPr>
                <w:sz w:val="17"/>
              </w:rPr>
              <w:t>Theo quyền được giao</w:t>
            </w:r>
          </w:p>
        </w:tc>
      </w:tr>
      <w:tr w:rsidR="00A71AB8">
        <w:trPr>
          <w:jc w:val="center"/>
        </w:trPr>
        <w:tc>
          <w:tcPr>
            <w:tcW w:w="1814" w:type="dxa"/>
            <w:shd w:val="clear" w:color="auto" w:fill="EAF2F8"/>
            <w:vAlign w:val="center"/>
          </w:tcPr>
          <w:p w:rsidR="00A71AB8" w:rsidRDefault="00227781">
            <w:r>
              <w:rPr>
                <w:sz w:val="17"/>
              </w:rPr>
              <w:t>Event Manager</w:t>
            </w:r>
          </w:p>
        </w:tc>
        <w:tc>
          <w:tcPr>
            <w:tcW w:w="4082" w:type="dxa"/>
            <w:vAlign w:val="center"/>
          </w:tcPr>
          <w:p w:rsidR="00A71AB8" w:rsidRDefault="00227781">
            <w:r>
              <w:rPr>
                <w:sz w:val="17"/>
              </w:rPr>
              <w:t>Quản lý các sự kiện cụ thể.</w:t>
            </w:r>
          </w:p>
        </w:tc>
        <w:tc>
          <w:tcPr>
            <w:tcW w:w="3515" w:type="dxa"/>
            <w:vAlign w:val="center"/>
          </w:tcPr>
          <w:p w:rsidR="00A71AB8" w:rsidRDefault="00227781">
            <w:r>
              <w:rPr>
                <w:sz w:val="17"/>
              </w:rPr>
              <w:t>Các sự kiện được giao</w:t>
            </w:r>
          </w:p>
        </w:tc>
      </w:tr>
      <w:tr w:rsidR="00A71AB8">
        <w:trPr>
          <w:jc w:val="center"/>
        </w:trPr>
        <w:tc>
          <w:tcPr>
            <w:tcW w:w="1814" w:type="dxa"/>
            <w:shd w:val="clear" w:color="auto" w:fill="EAF2F8"/>
            <w:vAlign w:val="center"/>
          </w:tcPr>
          <w:p w:rsidR="00A71AB8" w:rsidRDefault="00227781">
            <w:r>
              <w:rPr>
                <w:sz w:val="17"/>
              </w:rPr>
              <w:t>Unit Manager</w:t>
            </w:r>
          </w:p>
        </w:tc>
        <w:tc>
          <w:tcPr>
            <w:tcW w:w="4082" w:type="dxa"/>
            <w:vAlign w:val="center"/>
          </w:tcPr>
          <w:p w:rsidR="00A71AB8" w:rsidRDefault="00227781">
            <w:r>
              <w:rPr>
                <w:sz w:val="17"/>
              </w:rPr>
              <w:t>Theo dõi người thuộc đơn vị mình.</w:t>
            </w:r>
          </w:p>
        </w:tc>
        <w:tc>
          <w:tcPr>
            <w:tcW w:w="3515" w:type="dxa"/>
            <w:vAlign w:val="center"/>
          </w:tcPr>
          <w:p w:rsidR="00A71AB8" w:rsidRDefault="00227781">
            <w:r>
              <w:rPr>
                <w:sz w:val="17"/>
              </w:rPr>
              <w:t>Đơn vị/phòng/khoa được phân quyền</w:t>
            </w:r>
          </w:p>
        </w:tc>
      </w:tr>
      <w:tr w:rsidR="00A71AB8">
        <w:trPr>
          <w:jc w:val="center"/>
        </w:trPr>
        <w:tc>
          <w:tcPr>
            <w:tcW w:w="1814" w:type="dxa"/>
            <w:shd w:val="clear" w:color="auto" w:fill="EAF2F8"/>
            <w:vAlign w:val="center"/>
          </w:tcPr>
          <w:p w:rsidR="00A71AB8" w:rsidRDefault="00227781">
            <w:r>
              <w:rPr>
                <w:sz w:val="17"/>
              </w:rPr>
              <w:t>Report Viewer</w:t>
            </w:r>
          </w:p>
        </w:tc>
        <w:tc>
          <w:tcPr>
            <w:tcW w:w="4082" w:type="dxa"/>
            <w:vAlign w:val="center"/>
          </w:tcPr>
          <w:p w:rsidR="00A71AB8" w:rsidRDefault="00227781">
            <w:r>
              <w:rPr>
                <w:sz w:val="17"/>
              </w:rPr>
              <w:t>Chỉ xem và xuất báo cáo.</w:t>
            </w:r>
          </w:p>
        </w:tc>
        <w:tc>
          <w:tcPr>
            <w:tcW w:w="3515" w:type="dxa"/>
            <w:vAlign w:val="center"/>
          </w:tcPr>
          <w:p w:rsidR="00A71AB8" w:rsidRDefault="00227781">
            <w:r>
              <w:rPr>
                <w:sz w:val="17"/>
              </w:rPr>
              <w:t>Theo phạm vi được cấp</w:t>
            </w:r>
          </w:p>
        </w:tc>
      </w:tr>
      <w:tr w:rsidR="00A71AB8">
        <w:trPr>
          <w:jc w:val="center"/>
        </w:trPr>
        <w:tc>
          <w:tcPr>
            <w:tcW w:w="1814" w:type="dxa"/>
            <w:shd w:val="clear" w:color="auto" w:fill="EAF2F8"/>
            <w:vAlign w:val="center"/>
          </w:tcPr>
          <w:p w:rsidR="00A71AB8" w:rsidRDefault="00227781">
            <w:r>
              <w:rPr>
                <w:sz w:val="17"/>
              </w:rPr>
              <w:t>End User</w:t>
            </w:r>
          </w:p>
        </w:tc>
        <w:tc>
          <w:tcPr>
            <w:tcW w:w="4082" w:type="dxa"/>
            <w:vAlign w:val="center"/>
          </w:tcPr>
          <w:p w:rsidR="00A71AB8" w:rsidRDefault="00227781">
            <w:r>
              <w:rPr>
                <w:sz w:val="17"/>
              </w:rPr>
              <w:t>Xem sự kiện liên quan và kết quả điểm danh của chính mình.</w:t>
            </w:r>
          </w:p>
        </w:tc>
        <w:tc>
          <w:tcPr>
            <w:tcW w:w="3515" w:type="dxa"/>
            <w:vAlign w:val="center"/>
          </w:tcPr>
          <w:p w:rsidR="00A71AB8" w:rsidRDefault="00227781">
            <w:r>
              <w:rPr>
                <w:sz w:val="17"/>
              </w:rPr>
              <w:t>Dữ liệu cá nhân</w:t>
            </w:r>
          </w:p>
        </w:tc>
      </w:tr>
      <w:tr w:rsidR="00A71AB8">
        <w:trPr>
          <w:jc w:val="center"/>
        </w:trPr>
        <w:tc>
          <w:tcPr>
            <w:tcW w:w="1814" w:type="dxa"/>
            <w:shd w:val="clear" w:color="auto" w:fill="EAF2F8"/>
            <w:vAlign w:val="center"/>
          </w:tcPr>
          <w:p w:rsidR="00A71AB8" w:rsidRDefault="00227781">
            <w:r>
              <w:rPr>
                <w:sz w:val="17"/>
              </w:rPr>
              <w:t>Guest Lookup</w:t>
            </w:r>
          </w:p>
        </w:tc>
        <w:tc>
          <w:tcPr>
            <w:tcW w:w="4082" w:type="dxa"/>
            <w:vAlign w:val="center"/>
          </w:tcPr>
          <w:p w:rsidR="00A71AB8" w:rsidRDefault="00227781">
            <w:r>
              <w:rPr>
                <w:sz w:val="17"/>
              </w:rPr>
              <w:t>Tra cứu hạn chế qua mã sự kiện/link nếu được cho phép.</w:t>
            </w:r>
          </w:p>
        </w:tc>
        <w:tc>
          <w:tcPr>
            <w:tcW w:w="3515" w:type="dxa"/>
            <w:vAlign w:val="center"/>
          </w:tcPr>
          <w:p w:rsidR="00A71AB8" w:rsidRDefault="00227781">
            <w:r>
              <w:rPr>
                <w:sz w:val="17"/>
              </w:rPr>
              <w:t>Chỉ kết quả được phép công khai/xác thực</w:t>
            </w:r>
          </w:p>
        </w:tc>
      </w:tr>
    </w:tbl>
    <w:p w:rsidR="00A71AB8" w:rsidRDefault="00A71AB8">
      <w:pPr>
        <w:spacing w:after="0"/>
      </w:pPr>
    </w:p>
    <w:p w:rsidR="00A71AB8" w:rsidRDefault="00227781">
      <w:pPr>
        <w:pStyle w:val="Heading1"/>
        <w:spacing w:before="160" w:after="100"/>
      </w:pPr>
      <w:r>
        <w:rPr>
          <w:rFonts w:ascii="Arial" w:hAnsi="Arial"/>
          <w:color w:val="1F4E79"/>
          <w:sz w:val="30"/>
        </w:rPr>
        <w:t>6. Phân hệ quản lý danh mục và thông tin nền</w:t>
      </w:r>
    </w:p>
    <w:p w:rsidR="00A71AB8" w:rsidRDefault="00227781">
      <w:pPr>
        <w:pStyle w:val="Heading2"/>
        <w:spacing w:before="120" w:after="60"/>
      </w:pPr>
      <w:r>
        <w:rPr>
          <w:rFonts w:ascii="Arial" w:hAnsi="Arial"/>
          <w:color w:val="2F5496"/>
          <w:sz w:val="24"/>
        </w:rPr>
        <w:t>6.1. Danh mục hội trường</w:t>
      </w:r>
    </w:p>
    <w:tbl>
      <w:tblPr>
        <w:tblStyle w:val="TableGrid"/>
        <w:tblW w:w="0" w:type="auto"/>
        <w:jc w:val="center"/>
        <w:tblLook w:val="04A0" w:firstRow="1" w:lastRow="0" w:firstColumn="1" w:lastColumn="0" w:noHBand="0" w:noVBand="1"/>
      </w:tblPr>
      <w:tblGrid>
        <w:gridCol w:w="2268"/>
        <w:gridCol w:w="1247"/>
        <w:gridCol w:w="5953"/>
      </w:tblGrid>
      <w:tr w:rsidR="00A71AB8">
        <w:trPr>
          <w:jc w:val="center"/>
        </w:trPr>
        <w:tc>
          <w:tcPr>
            <w:tcW w:w="2268" w:type="dxa"/>
            <w:shd w:val="clear" w:color="auto" w:fill="1F4E78"/>
            <w:vAlign w:val="center"/>
          </w:tcPr>
          <w:p w:rsidR="00A71AB8" w:rsidRDefault="00227781">
            <w:r>
              <w:rPr>
                <w:b/>
                <w:color w:val="FFFFFF"/>
                <w:sz w:val="17"/>
              </w:rPr>
              <w:t>Trường</w:t>
            </w:r>
          </w:p>
        </w:tc>
        <w:tc>
          <w:tcPr>
            <w:tcW w:w="1247" w:type="dxa"/>
            <w:shd w:val="clear" w:color="auto" w:fill="1F4E78"/>
            <w:vAlign w:val="center"/>
          </w:tcPr>
          <w:p w:rsidR="00A71AB8" w:rsidRDefault="00227781">
            <w:r>
              <w:rPr>
                <w:b/>
                <w:color w:val="FFFFFF"/>
                <w:sz w:val="17"/>
              </w:rPr>
              <w:t>Bắt buộc</w:t>
            </w:r>
          </w:p>
        </w:tc>
        <w:tc>
          <w:tcPr>
            <w:tcW w:w="5953" w:type="dxa"/>
            <w:shd w:val="clear" w:color="auto" w:fill="1F4E78"/>
            <w:vAlign w:val="center"/>
          </w:tcPr>
          <w:p w:rsidR="00A71AB8" w:rsidRDefault="00227781">
            <w:r>
              <w:rPr>
                <w:b/>
                <w:color w:val="FFFFFF"/>
                <w:sz w:val="17"/>
              </w:rPr>
              <w:t>Mô tả</w:t>
            </w:r>
          </w:p>
        </w:tc>
      </w:tr>
      <w:tr w:rsidR="00A71AB8">
        <w:trPr>
          <w:jc w:val="center"/>
        </w:trPr>
        <w:tc>
          <w:tcPr>
            <w:tcW w:w="2268" w:type="dxa"/>
            <w:shd w:val="clear" w:color="auto" w:fill="EAF2F8"/>
            <w:vAlign w:val="center"/>
          </w:tcPr>
          <w:p w:rsidR="00A71AB8" w:rsidRDefault="00227781">
            <w:r>
              <w:rPr>
                <w:sz w:val="17"/>
              </w:rPr>
              <w:t>HallId</w:t>
            </w:r>
          </w:p>
        </w:tc>
        <w:tc>
          <w:tcPr>
            <w:tcW w:w="1247" w:type="dxa"/>
            <w:vAlign w:val="center"/>
          </w:tcPr>
          <w:p w:rsidR="00A71AB8" w:rsidRDefault="00227781">
            <w:r>
              <w:rPr>
                <w:sz w:val="17"/>
              </w:rPr>
              <w:t>Có</w:t>
            </w:r>
          </w:p>
        </w:tc>
        <w:tc>
          <w:tcPr>
            <w:tcW w:w="5953" w:type="dxa"/>
            <w:vAlign w:val="center"/>
          </w:tcPr>
          <w:p w:rsidR="00A71AB8" w:rsidRDefault="00227781">
            <w:r>
              <w:rPr>
                <w:sz w:val="17"/>
              </w:rPr>
              <w:t>Khóa nội bộ.</w:t>
            </w:r>
          </w:p>
        </w:tc>
      </w:tr>
      <w:tr w:rsidR="00A71AB8">
        <w:trPr>
          <w:jc w:val="center"/>
        </w:trPr>
        <w:tc>
          <w:tcPr>
            <w:tcW w:w="2268" w:type="dxa"/>
            <w:shd w:val="clear" w:color="auto" w:fill="EAF2F8"/>
            <w:vAlign w:val="center"/>
          </w:tcPr>
          <w:p w:rsidR="00A71AB8" w:rsidRDefault="00227781">
            <w:r>
              <w:rPr>
                <w:sz w:val="17"/>
              </w:rPr>
              <w:t>HallCode</w:t>
            </w:r>
          </w:p>
        </w:tc>
        <w:tc>
          <w:tcPr>
            <w:tcW w:w="1247" w:type="dxa"/>
            <w:vAlign w:val="center"/>
          </w:tcPr>
          <w:p w:rsidR="00A71AB8" w:rsidRDefault="00227781">
            <w:r>
              <w:rPr>
                <w:sz w:val="17"/>
              </w:rPr>
              <w:t>Có</w:t>
            </w:r>
          </w:p>
        </w:tc>
        <w:tc>
          <w:tcPr>
            <w:tcW w:w="5953" w:type="dxa"/>
            <w:vAlign w:val="center"/>
          </w:tcPr>
          <w:p w:rsidR="00A71AB8" w:rsidRDefault="00227781">
            <w:r>
              <w:rPr>
                <w:sz w:val="17"/>
              </w:rPr>
              <w:t>Mã duy nhất.</w:t>
            </w:r>
          </w:p>
        </w:tc>
      </w:tr>
      <w:tr w:rsidR="00A71AB8">
        <w:trPr>
          <w:jc w:val="center"/>
        </w:trPr>
        <w:tc>
          <w:tcPr>
            <w:tcW w:w="2268" w:type="dxa"/>
            <w:shd w:val="clear" w:color="auto" w:fill="EAF2F8"/>
            <w:vAlign w:val="center"/>
          </w:tcPr>
          <w:p w:rsidR="00A71AB8" w:rsidRDefault="00227781">
            <w:r>
              <w:rPr>
                <w:sz w:val="17"/>
              </w:rPr>
              <w:t>HallName</w:t>
            </w:r>
          </w:p>
        </w:tc>
        <w:tc>
          <w:tcPr>
            <w:tcW w:w="1247" w:type="dxa"/>
            <w:vAlign w:val="center"/>
          </w:tcPr>
          <w:p w:rsidR="00A71AB8" w:rsidRDefault="00227781">
            <w:r>
              <w:rPr>
                <w:sz w:val="17"/>
              </w:rPr>
              <w:t>Có</w:t>
            </w:r>
          </w:p>
        </w:tc>
        <w:tc>
          <w:tcPr>
            <w:tcW w:w="5953" w:type="dxa"/>
            <w:vAlign w:val="center"/>
          </w:tcPr>
          <w:p w:rsidR="00A71AB8" w:rsidRDefault="00227781">
            <w:r>
              <w:rPr>
                <w:sz w:val="17"/>
              </w:rPr>
              <w:t>Tên hội trường.</w:t>
            </w:r>
          </w:p>
        </w:tc>
      </w:tr>
      <w:tr w:rsidR="00A71AB8">
        <w:trPr>
          <w:jc w:val="center"/>
        </w:trPr>
        <w:tc>
          <w:tcPr>
            <w:tcW w:w="2268" w:type="dxa"/>
            <w:shd w:val="clear" w:color="auto" w:fill="EAF2F8"/>
            <w:vAlign w:val="center"/>
          </w:tcPr>
          <w:p w:rsidR="00A71AB8" w:rsidRDefault="00227781">
            <w:r>
              <w:rPr>
                <w:sz w:val="17"/>
              </w:rPr>
              <w:t>Building/Floor</w:t>
            </w:r>
          </w:p>
        </w:tc>
        <w:tc>
          <w:tcPr>
            <w:tcW w:w="1247" w:type="dxa"/>
            <w:vAlign w:val="center"/>
          </w:tcPr>
          <w:p w:rsidR="00A71AB8" w:rsidRDefault="00227781">
            <w:r>
              <w:rPr>
                <w:sz w:val="17"/>
              </w:rPr>
              <w:t>Không</w:t>
            </w:r>
          </w:p>
        </w:tc>
        <w:tc>
          <w:tcPr>
            <w:tcW w:w="5953" w:type="dxa"/>
            <w:vAlign w:val="center"/>
          </w:tcPr>
          <w:p w:rsidR="00A71AB8" w:rsidRDefault="00227781">
            <w:r>
              <w:rPr>
                <w:sz w:val="17"/>
              </w:rPr>
              <w:t>Tòa nhà, tầng, khu vực.</w:t>
            </w:r>
          </w:p>
        </w:tc>
      </w:tr>
      <w:tr w:rsidR="00A71AB8">
        <w:trPr>
          <w:jc w:val="center"/>
        </w:trPr>
        <w:tc>
          <w:tcPr>
            <w:tcW w:w="2268" w:type="dxa"/>
            <w:shd w:val="clear" w:color="auto" w:fill="EAF2F8"/>
            <w:vAlign w:val="center"/>
          </w:tcPr>
          <w:p w:rsidR="00A71AB8" w:rsidRDefault="00227781">
            <w:r>
              <w:rPr>
                <w:sz w:val="17"/>
              </w:rPr>
              <w:t>Capacity</w:t>
            </w:r>
          </w:p>
        </w:tc>
        <w:tc>
          <w:tcPr>
            <w:tcW w:w="1247" w:type="dxa"/>
            <w:vAlign w:val="center"/>
          </w:tcPr>
          <w:p w:rsidR="00A71AB8" w:rsidRDefault="00227781">
            <w:r>
              <w:rPr>
                <w:sz w:val="17"/>
              </w:rPr>
              <w:t>Không</w:t>
            </w:r>
          </w:p>
        </w:tc>
        <w:tc>
          <w:tcPr>
            <w:tcW w:w="5953" w:type="dxa"/>
            <w:vAlign w:val="center"/>
          </w:tcPr>
          <w:p w:rsidR="00A71AB8" w:rsidRDefault="00227781">
            <w:r>
              <w:rPr>
                <w:sz w:val="17"/>
              </w:rPr>
              <w:t>Sức chứa.</w:t>
            </w:r>
          </w:p>
        </w:tc>
      </w:tr>
      <w:tr w:rsidR="00A71AB8">
        <w:trPr>
          <w:jc w:val="center"/>
        </w:trPr>
        <w:tc>
          <w:tcPr>
            <w:tcW w:w="2268" w:type="dxa"/>
            <w:shd w:val="clear" w:color="auto" w:fill="EAF2F8"/>
            <w:vAlign w:val="center"/>
          </w:tcPr>
          <w:p w:rsidR="00A71AB8" w:rsidRDefault="00227781">
            <w:r>
              <w:rPr>
                <w:sz w:val="17"/>
              </w:rPr>
              <w:t>Description</w:t>
            </w:r>
          </w:p>
        </w:tc>
        <w:tc>
          <w:tcPr>
            <w:tcW w:w="1247" w:type="dxa"/>
            <w:vAlign w:val="center"/>
          </w:tcPr>
          <w:p w:rsidR="00A71AB8" w:rsidRDefault="00227781">
            <w:r>
              <w:rPr>
                <w:sz w:val="17"/>
              </w:rPr>
              <w:t>Không</w:t>
            </w:r>
          </w:p>
        </w:tc>
        <w:tc>
          <w:tcPr>
            <w:tcW w:w="5953" w:type="dxa"/>
            <w:vAlign w:val="center"/>
          </w:tcPr>
          <w:p w:rsidR="00A71AB8" w:rsidRDefault="00227781">
            <w:r>
              <w:rPr>
                <w:sz w:val="17"/>
              </w:rPr>
              <w:t>Mô tả.</w:t>
            </w:r>
          </w:p>
        </w:tc>
      </w:tr>
      <w:tr w:rsidR="00A71AB8">
        <w:trPr>
          <w:jc w:val="center"/>
        </w:trPr>
        <w:tc>
          <w:tcPr>
            <w:tcW w:w="2268" w:type="dxa"/>
            <w:shd w:val="clear" w:color="auto" w:fill="EAF2F8"/>
            <w:vAlign w:val="center"/>
          </w:tcPr>
          <w:p w:rsidR="00A71AB8" w:rsidRDefault="00227781">
            <w:r>
              <w:rPr>
                <w:sz w:val="17"/>
              </w:rPr>
              <w:t>Status</w:t>
            </w:r>
          </w:p>
        </w:tc>
        <w:tc>
          <w:tcPr>
            <w:tcW w:w="1247" w:type="dxa"/>
            <w:vAlign w:val="center"/>
          </w:tcPr>
          <w:p w:rsidR="00A71AB8" w:rsidRDefault="00227781">
            <w:r>
              <w:rPr>
                <w:sz w:val="17"/>
              </w:rPr>
              <w:t>Có</w:t>
            </w:r>
          </w:p>
        </w:tc>
        <w:tc>
          <w:tcPr>
            <w:tcW w:w="5953" w:type="dxa"/>
            <w:vAlign w:val="center"/>
          </w:tcPr>
          <w:p w:rsidR="00A71AB8" w:rsidRDefault="00227781">
            <w:r>
              <w:rPr>
                <w:sz w:val="17"/>
              </w:rPr>
              <w:t>Hoạt động/Ngừng sử dụng.</w:t>
            </w:r>
          </w:p>
        </w:tc>
      </w:tr>
    </w:tbl>
    <w:p w:rsidR="00A71AB8" w:rsidRDefault="00A71AB8">
      <w:pPr>
        <w:spacing w:after="0"/>
      </w:pPr>
    </w:p>
    <w:p w:rsidR="00A71AB8" w:rsidRDefault="00227781">
      <w:pPr>
        <w:spacing w:after="80"/>
      </w:pPr>
      <w:r>
        <w:lastRenderedPageBreak/>
        <w:t>Chức năng: thêm/sửa/khóa; tìm kiếm; xem danh sách camera; xem lịch sự kiện tại hội trường; cảnh báo trùng lịch.</w:t>
      </w:r>
    </w:p>
    <w:p w:rsidR="00A71AB8" w:rsidRDefault="00227781">
      <w:pPr>
        <w:pStyle w:val="Heading2"/>
        <w:spacing w:before="120" w:after="60"/>
      </w:pPr>
      <w:r>
        <w:rPr>
          <w:rFonts w:ascii="Arial" w:hAnsi="Arial"/>
          <w:color w:val="2F5496"/>
          <w:sz w:val="24"/>
        </w:rPr>
        <w:t>6.2. Danh mục camera/thiết bị điểm danh</w:t>
      </w:r>
    </w:p>
    <w:tbl>
      <w:tblPr>
        <w:tblStyle w:val="TableGrid"/>
        <w:tblW w:w="0" w:type="auto"/>
        <w:jc w:val="center"/>
        <w:tblLook w:val="04A0" w:firstRow="1" w:lastRow="0" w:firstColumn="1" w:lastColumn="0" w:noHBand="0" w:noVBand="1"/>
      </w:tblPr>
      <w:tblGrid>
        <w:gridCol w:w="2835"/>
        <w:gridCol w:w="6633"/>
      </w:tblGrid>
      <w:tr w:rsidR="00A71AB8">
        <w:trPr>
          <w:jc w:val="center"/>
        </w:trPr>
        <w:tc>
          <w:tcPr>
            <w:tcW w:w="2835" w:type="dxa"/>
            <w:shd w:val="clear" w:color="auto" w:fill="1F4E78"/>
            <w:vAlign w:val="center"/>
          </w:tcPr>
          <w:p w:rsidR="00A71AB8" w:rsidRDefault="00227781">
            <w:r>
              <w:rPr>
                <w:b/>
                <w:color w:val="FFFFFF"/>
                <w:sz w:val="17"/>
              </w:rPr>
              <w:t>Trường</w:t>
            </w:r>
          </w:p>
        </w:tc>
        <w:tc>
          <w:tcPr>
            <w:tcW w:w="6633" w:type="dxa"/>
            <w:shd w:val="clear" w:color="auto" w:fill="1F4E78"/>
            <w:vAlign w:val="center"/>
          </w:tcPr>
          <w:p w:rsidR="00A71AB8" w:rsidRDefault="00227781">
            <w:r>
              <w:rPr>
                <w:b/>
                <w:color w:val="FFFFFF"/>
                <w:sz w:val="17"/>
              </w:rPr>
              <w:t>Mô tả</w:t>
            </w:r>
          </w:p>
        </w:tc>
      </w:tr>
      <w:tr w:rsidR="00A71AB8">
        <w:trPr>
          <w:jc w:val="center"/>
        </w:trPr>
        <w:tc>
          <w:tcPr>
            <w:tcW w:w="2835" w:type="dxa"/>
            <w:shd w:val="clear" w:color="auto" w:fill="EAF2F8"/>
            <w:vAlign w:val="center"/>
          </w:tcPr>
          <w:p w:rsidR="00A71AB8" w:rsidRDefault="00227781">
            <w:r>
              <w:rPr>
                <w:sz w:val="17"/>
              </w:rPr>
              <w:t>DeviceId</w:t>
            </w:r>
          </w:p>
        </w:tc>
        <w:tc>
          <w:tcPr>
            <w:tcW w:w="6633" w:type="dxa"/>
            <w:vAlign w:val="center"/>
          </w:tcPr>
          <w:p w:rsidR="00A71AB8" w:rsidRDefault="00227781">
            <w:r>
              <w:rPr>
                <w:sz w:val="17"/>
              </w:rPr>
              <w:t>Khóa nội bộ.</w:t>
            </w:r>
          </w:p>
        </w:tc>
      </w:tr>
      <w:tr w:rsidR="00A71AB8">
        <w:trPr>
          <w:jc w:val="center"/>
        </w:trPr>
        <w:tc>
          <w:tcPr>
            <w:tcW w:w="2835" w:type="dxa"/>
            <w:shd w:val="clear" w:color="auto" w:fill="EAF2F8"/>
            <w:vAlign w:val="center"/>
          </w:tcPr>
          <w:p w:rsidR="00A71AB8" w:rsidRDefault="00227781">
            <w:r>
              <w:rPr>
                <w:sz w:val="17"/>
              </w:rPr>
              <w:t>DeviceCode</w:t>
            </w:r>
          </w:p>
        </w:tc>
        <w:tc>
          <w:tcPr>
            <w:tcW w:w="6633" w:type="dxa"/>
            <w:vAlign w:val="center"/>
          </w:tcPr>
          <w:p w:rsidR="00A71AB8" w:rsidRDefault="00227781">
            <w:r>
              <w:rPr>
                <w:sz w:val="17"/>
              </w:rPr>
              <w:t>Mã thiết bị duy nhất.</w:t>
            </w:r>
          </w:p>
        </w:tc>
      </w:tr>
      <w:tr w:rsidR="00A71AB8">
        <w:trPr>
          <w:jc w:val="center"/>
        </w:trPr>
        <w:tc>
          <w:tcPr>
            <w:tcW w:w="2835" w:type="dxa"/>
            <w:shd w:val="clear" w:color="auto" w:fill="EAF2F8"/>
            <w:vAlign w:val="center"/>
          </w:tcPr>
          <w:p w:rsidR="00A71AB8" w:rsidRDefault="00227781">
            <w:r>
              <w:rPr>
                <w:sz w:val="17"/>
              </w:rPr>
              <w:t>DeviceName</w:t>
            </w:r>
          </w:p>
        </w:tc>
        <w:tc>
          <w:tcPr>
            <w:tcW w:w="6633" w:type="dxa"/>
            <w:vAlign w:val="center"/>
          </w:tcPr>
          <w:p w:rsidR="00A71AB8" w:rsidRDefault="00227781">
            <w:r>
              <w:rPr>
                <w:sz w:val="17"/>
              </w:rPr>
              <w:t>Tên hiển thị.</w:t>
            </w:r>
          </w:p>
        </w:tc>
      </w:tr>
      <w:tr w:rsidR="00A71AB8">
        <w:trPr>
          <w:jc w:val="center"/>
        </w:trPr>
        <w:tc>
          <w:tcPr>
            <w:tcW w:w="2835" w:type="dxa"/>
            <w:shd w:val="clear" w:color="auto" w:fill="EAF2F8"/>
            <w:vAlign w:val="center"/>
          </w:tcPr>
          <w:p w:rsidR="00A71AB8" w:rsidRDefault="00227781">
            <w:r>
              <w:rPr>
                <w:sz w:val="17"/>
              </w:rPr>
              <w:t>DeviceType</w:t>
            </w:r>
          </w:p>
        </w:tc>
        <w:tc>
          <w:tcPr>
            <w:tcW w:w="6633" w:type="dxa"/>
            <w:vAlign w:val="center"/>
          </w:tcPr>
          <w:p w:rsidR="00A71AB8" w:rsidRDefault="00227781">
            <w:r>
              <w:rPr>
                <w:sz w:val="17"/>
              </w:rPr>
              <w:t>Camera/Face Recognition/Card/QR/Fingerprint/Other.</w:t>
            </w:r>
          </w:p>
        </w:tc>
      </w:tr>
      <w:tr w:rsidR="00A71AB8">
        <w:trPr>
          <w:jc w:val="center"/>
        </w:trPr>
        <w:tc>
          <w:tcPr>
            <w:tcW w:w="2835" w:type="dxa"/>
            <w:shd w:val="clear" w:color="auto" w:fill="EAF2F8"/>
            <w:vAlign w:val="center"/>
          </w:tcPr>
          <w:p w:rsidR="00A71AB8" w:rsidRDefault="00227781">
            <w:r>
              <w:rPr>
                <w:sz w:val="17"/>
              </w:rPr>
              <w:t>HallId</w:t>
            </w:r>
          </w:p>
        </w:tc>
        <w:tc>
          <w:tcPr>
            <w:tcW w:w="6633" w:type="dxa"/>
            <w:vAlign w:val="center"/>
          </w:tcPr>
          <w:p w:rsidR="00A71AB8" w:rsidRDefault="00227781">
            <w:r>
              <w:rPr>
                <w:sz w:val="17"/>
              </w:rPr>
              <w:t>Hội trường hiện tại.</w:t>
            </w:r>
          </w:p>
        </w:tc>
      </w:tr>
      <w:tr w:rsidR="00A71AB8">
        <w:trPr>
          <w:jc w:val="center"/>
        </w:trPr>
        <w:tc>
          <w:tcPr>
            <w:tcW w:w="2835" w:type="dxa"/>
            <w:shd w:val="clear" w:color="auto" w:fill="EAF2F8"/>
            <w:vAlign w:val="center"/>
          </w:tcPr>
          <w:p w:rsidR="00A71AB8" w:rsidRDefault="00227781">
            <w:r>
              <w:rPr>
                <w:sz w:val="17"/>
              </w:rPr>
              <w:t>SourceSystemId</w:t>
            </w:r>
          </w:p>
        </w:tc>
        <w:tc>
          <w:tcPr>
            <w:tcW w:w="6633" w:type="dxa"/>
            <w:vAlign w:val="center"/>
          </w:tcPr>
          <w:p w:rsidR="00A71AB8" w:rsidRDefault="00227781">
            <w:r>
              <w:rPr>
                <w:sz w:val="17"/>
              </w:rPr>
              <w:t>Nguồn hệ thống dữ liệu.</w:t>
            </w:r>
          </w:p>
        </w:tc>
      </w:tr>
      <w:tr w:rsidR="00A71AB8">
        <w:trPr>
          <w:jc w:val="center"/>
        </w:trPr>
        <w:tc>
          <w:tcPr>
            <w:tcW w:w="2835" w:type="dxa"/>
            <w:shd w:val="clear" w:color="auto" w:fill="EAF2F8"/>
            <w:vAlign w:val="center"/>
          </w:tcPr>
          <w:p w:rsidR="00A71AB8" w:rsidRDefault="00227781">
            <w:r>
              <w:rPr>
                <w:sz w:val="17"/>
              </w:rPr>
              <w:t>SourceDeviceKey</w:t>
            </w:r>
          </w:p>
        </w:tc>
        <w:tc>
          <w:tcPr>
            <w:tcW w:w="6633" w:type="dxa"/>
            <w:vAlign w:val="center"/>
          </w:tcPr>
          <w:p w:rsidR="00A71AB8" w:rsidRDefault="00227781">
            <w:r>
              <w:rPr>
                <w:sz w:val="17"/>
              </w:rPr>
              <w:t>Mã thiết bị theo hệ thống nguồn.</w:t>
            </w:r>
          </w:p>
        </w:tc>
      </w:tr>
      <w:tr w:rsidR="00A71AB8">
        <w:trPr>
          <w:jc w:val="center"/>
        </w:trPr>
        <w:tc>
          <w:tcPr>
            <w:tcW w:w="2835" w:type="dxa"/>
            <w:shd w:val="clear" w:color="auto" w:fill="EAF2F8"/>
            <w:vAlign w:val="center"/>
          </w:tcPr>
          <w:p w:rsidR="00A71AB8" w:rsidRDefault="00227781">
            <w:r>
              <w:rPr>
                <w:sz w:val="17"/>
              </w:rPr>
              <w:t>IPAddress</w:t>
            </w:r>
          </w:p>
        </w:tc>
        <w:tc>
          <w:tcPr>
            <w:tcW w:w="6633" w:type="dxa"/>
            <w:vAlign w:val="center"/>
          </w:tcPr>
          <w:p w:rsidR="00A71AB8" w:rsidRDefault="00227781">
            <w:r>
              <w:rPr>
                <w:sz w:val="17"/>
              </w:rPr>
              <w:t>Địa chỉ mạng nếu có.</w:t>
            </w:r>
          </w:p>
        </w:tc>
      </w:tr>
      <w:tr w:rsidR="00A71AB8">
        <w:trPr>
          <w:jc w:val="center"/>
        </w:trPr>
        <w:tc>
          <w:tcPr>
            <w:tcW w:w="2835" w:type="dxa"/>
            <w:shd w:val="clear" w:color="auto" w:fill="EAF2F8"/>
            <w:vAlign w:val="center"/>
          </w:tcPr>
          <w:p w:rsidR="00A71AB8" w:rsidRDefault="00227781">
            <w:r>
              <w:rPr>
                <w:sz w:val="17"/>
              </w:rPr>
              <w:t>PositionDescription</w:t>
            </w:r>
          </w:p>
        </w:tc>
        <w:tc>
          <w:tcPr>
            <w:tcW w:w="6633" w:type="dxa"/>
            <w:vAlign w:val="center"/>
          </w:tcPr>
          <w:p w:rsidR="00A71AB8" w:rsidRDefault="00227781">
            <w:r>
              <w:rPr>
                <w:sz w:val="17"/>
              </w:rPr>
              <w:t>Vị trí như cửa chính/cửa bên.</w:t>
            </w:r>
          </w:p>
        </w:tc>
      </w:tr>
      <w:tr w:rsidR="00A71AB8">
        <w:trPr>
          <w:jc w:val="center"/>
        </w:trPr>
        <w:tc>
          <w:tcPr>
            <w:tcW w:w="2835" w:type="dxa"/>
            <w:shd w:val="clear" w:color="auto" w:fill="EAF2F8"/>
            <w:vAlign w:val="center"/>
          </w:tcPr>
          <w:p w:rsidR="00A71AB8" w:rsidRDefault="00227781">
            <w:r>
              <w:rPr>
                <w:sz w:val="17"/>
              </w:rPr>
              <w:t>Status</w:t>
            </w:r>
          </w:p>
        </w:tc>
        <w:tc>
          <w:tcPr>
            <w:tcW w:w="6633" w:type="dxa"/>
            <w:vAlign w:val="center"/>
          </w:tcPr>
          <w:p w:rsidR="00A71AB8" w:rsidRDefault="00227781">
            <w:r>
              <w:rPr>
                <w:sz w:val="17"/>
              </w:rPr>
              <w:t>Hoạt động/Tạm dừng/Hỏng/Ngừng sử dụng.</w:t>
            </w:r>
          </w:p>
        </w:tc>
      </w:tr>
      <w:tr w:rsidR="00A71AB8">
        <w:trPr>
          <w:jc w:val="center"/>
        </w:trPr>
        <w:tc>
          <w:tcPr>
            <w:tcW w:w="2835" w:type="dxa"/>
            <w:shd w:val="clear" w:color="auto" w:fill="EAF2F8"/>
            <w:vAlign w:val="center"/>
          </w:tcPr>
          <w:p w:rsidR="00A71AB8" w:rsidRDefault="00227781">
            <w:r>
              <w:rPr>
                <w:sz w:val="17"/>
              </w:rPr>
              <w:t>EffectiveFrom/To</w:t>
            </w:r>
          </w:p>
        </w:tc>
        <w:tc>
          <w:tcPr>
            <w:tcW w:w="6633" w:type="dxa"/>
            <w:vAlign w:val="center"/>
          </w:tcPr>
          <w:p w:rsidR="00A71AB8" w:rsidRDefault="00227781">
            <w:r>
              <w:rPr>
                <w:sz w:val="17"/>
              </w:rPr>
              <w:t>Khoảng thời gian thiết bị thuộc hội trường để hỗ trợ lịch sử thay đổi.</w:t>
            </w:r>
          </w:p>
        </w:tc>
      </w:tr>
    </w:tbl>
    <w:p w:rsidR="00A71AB8" w:rsidRDefault="00A71AB8">
      <w:pPr>
        <w:spacing w:after="0"/>
      </w:pPr>
    </w:p>
    <w:p w:rsidR="00A71AB8" w:rsidRDefault="00227781">
      <w:pPr>
        <w:spacing w:after="80"/>
      </w:pPr>
      <w:r>
        <w:t>Một hội trường có nhiều camera. Không nên xóa lịch sử khi di chuyển camera sang hội trường khác; nên lưu lịch sử hiệu lực để log cũ vẫn xác định đúng địa điểm tại thời điểm phát sinh.</w:t>
      </w:r>
    </w:p>
    <w:p w:rsidR="00A71AB8" w:rsidRDefault="00227781">
      <w:pPr>
        <w:pStyle w:val="Heading2"/>
        <w:spacing w:before="120" w:after="60"/>
      </w:pPr>
      <w:r>
        <w:rPr>
          <w:rFonts w:ascii="Arial" w:hAnsi="Arial"/>
          <w:color w:val="2F5496"/>
          <w:sz w:val="24"/>
        </w:rPr>
        <w:t>6.3. Danh mục nguồn điểm danh</w:t>
      </w:r>
    </w:p>
    <w:p w:rsidR="00A71AB8" w:rsidRDefault="00227781">
      <w:pPr>
        <w:spacing w:after="80"/>
      </w:pPr>
      <w:r>
        <w:t>Mỗi hệ thống điểm danh được mô hình hóa thành AttendanceSource. Nguồn bao gồm kiểu kết nối, tên hệ thống, database/API, trạng thái đồng bộ, thời điểm đồng bộ gần nhất và cấu hình kỹ thuật. Thông tin mật khẩu/kết nối phải được bảo vệ bằng secret management, không lưu plain text trong source code.</w:t>
      </w:r>
    </w:p>
    <w:p w:rsidR="00A71AB8" w:rsidRDefault="00227781">
      <w:pPr>
        <w:pStyle w:val="Heading2"/>
        <w:spacing w:before="120" w:after="60"/>
      </w:pPr>
      <w:r>
        <w:rPr>
          <w:rFonts w:ascii="Arial" w:hAnsi="Arial"/>
          <w:color w:val="2F5496"/>
          <w:sz w:val="24"/>
        </w:rPr>
        <w:t>6.4. Danh mục người/cán bộ</w:t>
      </w:r>
    </w:p>
    <w:tbl>
      <w:tblPr>
        <w:tblStyle w:val="TableGrid"/>
        <w:tblW w:w="0" w:type="auto"/>
        <w:jc w:val="center"/>
        <w:tblLook w:val="04A0" w:firstRow="1" w:lastRow="0" w:firstColumn="1" w:lastColumn="0" w:noHBand="0" w:noVBand="1"/>
      </w:tblPr>
      <w:tblGrid>
        <w:gridCol w:w="2835"/>
        <w:gridCol w:w="6633"/>
      </w:tblGrid>
      <w:tr w:rsidR="00A71AB8">
        <w:trPr>
          <w:jc w:val="center"/>
        </w:trPr>
        <w:tc>
          <w:tcPr>
            <w:tcW w:w="2835" w:type="dxa"/>
            <w:shd w:val="clear" w:color="auto" w:fill="1F4E78"/>
            <w:vAlign w:val="center"/>
          </w:tcPr>
          <w:p w:rsidR="00A71AB8" w:rsidRDefault="00227781">
            <w:r>
              <w:rPr>
                <w:b/>
                <w:color w:val="FFFFFF"/>
                <w:sz w:val="17"/>
              </w:rPr>
              <w:t>Trường</w:t>
            </w:r>
          </w:p>
        </w:tc>
        <w:tc>
          <w:tcPr>
            <w:tcW w:w="6633" w:type="dxa"/>
            <w:shd w:val="clear" w:color="auto" w:fill="1F4E78"/>
            <w:vAlign w:val="center"/>
          </w:tcPr>
          <w:p w:rsidR="00A71AB8" w:rsidRDefault="00227781">
            <w:r>
              <w:rPr>
                <w:b/>
                <w:color w:val="FFFFFF"/>
                <w:sz w:val="17"/>
              </w:rPr>
              <w:t>Mô tả</w:t>
            </w:r>
          </w:p>
        </w:tc>
      </w:tr>
      <w:tr w:rsidR="00A71AB8">
        <w:trPr>
          <w:jc w:val="center"/>
        </w:trPr>
        <w:tc>
          <w:tcPr>
            <w:tcW w:w="2835" w:type="dxa"/>
            <w:shd w:val="clear" w:color="auto" w:fill="EAF2F8"/>
            <w:vAlign w:val="center"/>
          </w:tcPr>
          <w:p w:rsidR="00A71AB8" w:rsidRDefault="00227781">
            <w:r>
              <w:rPr>
                <w:sz w:val="17"/>
              </w:rPr>
              <w:t>PersonId</w:t>
            </w:r>
          </w:p>
        </w:tc>
        <w:tc>
          <w:tcPr>
            <w:tcW w:w="6633" w:type="dxa"/>
            <w:vAlign w:val="center"/>
          </w:tcPr>
          <w:p w:rsidR="00A71AB8" w:rsidRDefault="00227781">
            <w:r>
              <w:rPr>
                <w:sz w:val="17"/>
              </w:rPr>
              <w:t>Khóa chính nội bộ.</w:t>
            </w:r>
          </w:p>
        </w:tc>
      </w:tr>
      <w:tr w:rsidR="00A71AB8">
        <w:trPr>
          <w:jc w:val="center"/>
        </w:trPr>
        <w:tc>
          <w:tcPr>
            <w:tcW w:w="2835" w:type="dxa"/>
            <w:shd w:val="clear" w:color="auto" w:fill="EAF2F8"/>
            <w:vAlign w:val="center"/>
          </w:tcPr>
          <w:p w:rsidR="00A71AB8" w:rsidRDefault="00227781">
            <w:r>
              <w:rPr>
                <w:sz w:val="17"/>
              </w:rPr>
              <w:t>EmployeeCode</w:t>
            </w:r>
          </w:p>
        </w:tc>
        <w:tc>
          <w:tcPr>
            <w:tcW w:w="6633" w:type="dxa"/>
            <w:vAlign w:val="center"/>
          </w:tcPr>
          <w:p w:rsidR="00A71AB8" w:rsidRDefault="00227781">
            <w:r>
              <w:rPr>
                <w:sz w:val="17"/>
              </w:rPr>
              <w:t>Mã nhân viên/cán bộ nếu có.</w:t>
            </w:r>
          </w:p>
        </w:tc>
      </w:tr>
      <w:tr w:rsidR="00A71AB8">
        <w:trPr>
          <w:jc w:val="center"/>
        </w:trPr>
        <w:tc>
          <w:tcPr>
            <w:tcW w:w="2835" w:type="dxa"/>
            <w:shd w:val="clear" w:color="auto" w:fill="EAF2F8"/>
            <w:vAlign w:val="center"/>
          </w:tcPr>
          <w:p w:rsidR="00A71AB8" w:rsidRDefault="00227781">
            <w:r>
              <w:rPr>
                <w:sz w:val="17"/>
              </w:rPr>
              <w:t>FullName</w:t>
            </w:r>
          </w:p>
        </w:tc>
        <w:tc>
          <w:tcPr>
            <w:tcW w:w="6633" w:type="dxa"/>
            <w:vAlign w:val="center"/>
          </w:tcPr>
          <w:p w:rsidR="00A71AB8" w:rsidRDefault="00227781">
            <w:r>
              <w:rPr>
                <w:sz w:val="17"/>
              </w:rPr>
              <w:t>Họ tên.</w:t>
            </w:r>
          </w:p>
        </w:tc>
      </w:tr>
      <w:tr w:rsidR="00A71AB8">
        <w:trPr>
          <w:jc w:val="center"/>
        </w:trPr>
        <w:tc>
          <w:tcPr>
            <w:tcW w:w="2835" w:type="dxa"/>
            <w:shd w:val="clear" w:color="auto" w:fill="EAF2F8"/>
            <w:vAlign w:val="center"/>
          </w:tcPr>
          <w:p w:rsidR="00A71AB8" w:rsidRDefault="00227781">
            <w:r>
              <w:rPr>
                <w:sz w:val="17"/>
              </w:rPr>
              <w:t>CCCD</w:t>
            </w:r>
          </w:p>
        </w:tc>
        <w:tc>
          <w:tcPr>
            <w:tcW w:w="6633" w:type="dxa"/>
            <w:vAlign w:val="center"/>
          </w:tcPr>
          <w:p w:rsidR="00A71AB8" w:rsidRDefault="00227781">
            <w:r>
              <w:rPr>
                <w:sz w:val="17"/>
              </w:rPr>
              <w:t>Mã định danh nghiệp vụ để ánh xạ log.</w:t>
            </w:r>
          </w:p>
        </w:tc>
      </w:tr>
      <w:tr w:rsidR="00A71AB8">
        <w:trPr>
          <w:jc w:val="center"/>
        </w:trPr>
        <w:tc>
          <w:tcPr>
            <w:tcW w:w="2835" w:type="dxa"/>
            <w:shd w:val="clear" w:color="auto" w:fill="EAF2F8"/>
            <w:vAlign w:val="center"/>
          </w:tcPr>
          <w:p w:rsidR="00A71AB8" w:rsidRDefault="00227781">
            <w:r>
              <w:rPr>
                <w:sz w:val="17"/>
              </w:rPr>
              <w:t>DepartmentId</w:t>
            </w:r>
          </w:p>
        </w:tc>
        <w:tc>
          <w:tcPr>
            <w:tcW w:w="6633" w:type="dxa"/>
            <w:vAlign w:val="center"/>
          </w:tcPr>
          <w:p w:rsidR="00A71AB8" w:rsidRDefault="00227781">
            <w:r>
              <w:rPr>
                <w:sz w:val="17"/>
              </w:rPr>
              <w:t>Đơn vị công tác.</w:t>
            </w:r>
          </w:p>
        </w:tc>
      </w:tr>
      <w:tr w:rsidR="00A71AB8">
        <w:trPr>
          <w:jc w:val="center"/>
        </w:trPr>
        <w:tc>
          <w:tcPr>
            <w:tcW w:w="2835" w:type="dxa"/>
            <w:shd w:val="clear" w:color="auto" w:fill="EAF2F8"/>
            <w:vAlign w:val="center"/>
          </w:tcPr>
          <w:p w:rsidR="00A71AB8" w:rsidRDefault="00227781">
            <w:r>
              <w:rPr>
                <w:sz w:val="17"/>
              </w:rPr>
              <w:t>Position</w:t>
            </w:r>
          </w:p>
        </w:tc>
        <w:tc>
          <w:tcPr>
            <w:tcW w:w="6633" w:type="dxa"/>
            <w:vAlign w:val="center"/>
          </w:tcPr>
          <w:p w:rsidR="00A71AB8" w:rsidRDefault="00227781">
            <w:r>
              <w:rPr>
                <w:sz w:val="17"/>
              </w:rPr>
              <w:t>Chức vụ/chức danh.</w:t>
            </w:r>
          </w:p>
        </w:tc>
      </w:tr>
      <w:tr w:rsidR="00A71AB8">
        <w:trPr>
          <w:jc w:val="center"/>
        </w:trPr>
        <w:tc>
          <w:tcPr>
            <w:tcW w:w="2835" w:type="dxa"/>
            <w:shd w:val="clear" w:color="auto" w:fill="EAF2F8"/>
            <w:vAlign w:val="center"/>
          </w:tcPr>
          <w:p w:rsidR="00A71AB8" w:rsidRDefault="00227781">
            <w:r>
              <w:rPr>
                <w:sz w:val="17"/>
              </w:rPr>
              <w:t>Phone/Email</w:t>
            </w:r>
          </w:p>
        </w:tc>
        <w:tc>
          <w:tcPr>
            <w:tcW w:w="6633" w:type="dxa"/>
            <w:vAlign w:val="center"/>
          </w:tcPr>
          <w:p w:rsidR="00A71AB8" w:rsidRDefault="00227781">
            <w:r>
              <w:rPr>
                <w:sz w:val="17"/>
              </w:rPr>
              <w:t>Thông tin liên hệ.</w:t>
            </w:r>
          </w:p>
        </w:tc>
      </w:tr>
      <w:tr w:rsidR="00A71AB8">
        <w:trPr>
          <w:jc w:val="center"/>
        </w:trPr>
        <w:tc>
          <w:tcPr>
            <w:tcW w:w="2835" w:type="dxa"/>
            <w:shd w:val="clear" w:color="auto" w:fill="EAF2F8"/>
            <w:vAlign w:val="center"/>
          </w:tcPr>
          <w:p w:rsidR="00A71AB8" w:rsidRDefault="00227781">
            <w:r>
              <w:rPr>
                <w:sz w:val="17"/>
              </w:rPr>
              <w:t>AccountId</w:t>
            </w:r>
          </w:p>
        </w:tc>
        <w:tc>
          <w:tcPr>
            <w:tcW w:w="6633" w:type="dxa"/>
            <w:vAlign w:val="center"/>
          </w:tcPr>
          <w:p w:rsidR="00A71AB8" w:rsidRDefault="00227781">
            <w:r>
              <w:rPr>
                <w:sz w:val="17"/>
              </w:rPr>
              <w:t>Liên kết tài khoản đăng nhập.</w:t>
            </w:r>
          </w:p>
        </w:tc>
      </w:tr>
      <w:tr w:rsidR="00A71AB8">
        <w:trPr>
          <w:jc w:val="center"/>
        </w:trPr>
        <w:tc>
          <w:tcPr>
            <w:tcW w:w="2835" w:type="dxa"/>
            <w:shd w:val="clear" w:color="auto" w:fill="EAF2F8"/>
            <w:vAlign w:val="center"/>
          </w:tcPr>
          <w:p w:rsidR="00A71AB8" w:rsidRDefault="00227781">
            <w:r>
              <w:rPr>
                <w:sz w:val="17"/>
              </w:rPr>
              <w:t>Status</w:t>
            </w:r>
          </w:p>
        </w:tc>
        <w:tc>
          <w:tcPr>
            <w:tcW w:w="6633" w:type="dxa"/>
            <w:vAlign w:val="center"/>
          </w:tcPr>
          <w:p w:rsidR="00A71AB8" w:rsidRDefault="00227781">
            <w:r>
              <w:rPr>
                <w:sz w:val="17"/>
              </w:rPr>
              <w:t>Đang công tác/Ngừng hoạt động.</w:t>
            </w:r>
          </w:p>
        </w:tc>
      </w:tr>
      <w:tr w:rsidR="00A71AB8">
        <w:trPr>
          <w:jc w:val="center"/>
        </w:trPr>
        <w:tc>
          <w:tcPr>
            <w:tcW w:w="2835" w:type="dxa"/>
            <w:shd w:val="clear" w:color="auto" w:fill="EAF2F8"/>
            <w:vAlign w:val="center"/>
          </w:tcPr>
          <w:p w:rsidR="00A71AB8" w:rsidRDefault="00227781">
            <w:r>
              <w:rPr>
                <w:sz w:val="17"/>
              </w:rPr>
              <w:t>ValidFrom/To</w:t>
            </w:r>
          </w:p>
        </w:tc>
        <w:tc>
          <w:tcPr>
            <w:tcW w:w="6633" w:type="dxa"/>
            <w:vAlign w:val="center"/>
          </w:tcPr>
          <w:p w:rsidR="00A71AB8" w:rsidRDefault="00227781">
            <w:r>
              <w:rPr>
                <w:sz w:val="17"/>
              </w:rPr>
              <w:t>Hỗ trợ thay đổi đơn vị theo thời gian nếu cần.</w:t>
            </w:r>
          </w:p>
        </w:tc>
      </w:tr>
    </w:tbl>
    <w:p w:rsidR="00A71AB8" w:rsidRDefault="00A71AB8">
      <w:pPr>
        <w:spacing w:after="0"/>
      </w:pPr>
    </w:p>
    <w:tbl>
      <w:tblPr>
        <w:tblStyle w:val="TableGrid"/>
        <w:tblW w:w="0" w:type="auto"/>
        <w:jc w:val="center"/>
        <w:tblLook w:val="04A0" w:firstRow="1" w:lastRow="0" w:firstColumn="1" w:lastColumn="0" w:noHBand="0" w:noVBand="1"/>
      </w:tblPr>
      <w:tblGrid>
        <w:gridCol w:w="9973"/>
      </w:tblGrid>
      <w:tr w:rsidR="00A71AB8">
        <w:trPr>
          <w:jc w:val="center"/>
        </w:trPr>
        <w:tc>
          <w:tcPr>
            <w:tcW w:w="9973" w:type="dxa"/>
            <w:shd w:val="clear" w:color="auto" w:fill="FFF2CC"/>
          </w:tcPr>
          <w:p w:rsidR="00A71AB8" w:rsidRDefault="00227781">
            <w:pPr>
              <w:spacing w:after="40"/>
            </w:pPr>
            <w:r>
              <w:rPr>
                <w:b/>
                <w:sz w:val="19"/>
              </w:rPr>
              <w:t xml:space="preserve">Nguyên tắc: </w:t>
            </w:r>
            <w:r>
              <w:rPr>
                <w:sz w:val="19"/>
              </w:rPr>
              <w:t>Không sử dụng CCCD làm khóa chính database. CCCD là khóa nghiệp vụ để ánh xạ; PersonId là khóa nội bộ.</w:t>
            </w:r>
          </w:p>
        </w:tc>
      </w:tr>
    </w:tbl>
    <w:p w:rsidR="00A71AB8" w:rsidRDefault="00A71AB8">
      <w:pPr>
        <w:spacing w:after="0"/>
      </w:pPr>
    </w:p>
    <w:p w:rsidR="00A71AB8" w:rsidRDefault="00227781">
      <w:pPr>
        <w:pStyle w:val="Heading1"/>
        <w:spacing w:before="160" w:after="100"/>
      </w:pPr>
      <w:r>
        <w:rPr>
          <w:rFonts w:ascii="Arial" w:hAnsi="Arial"/>
          <w:color w:val="1F4E79"/>
          <w:sz w:val="30"/>
        </w:rPr>
        <w:t>7. Phân hệ quản lý sự kiện</w:t>
      </w:r>
    </w:p>
    <w:p w:rsidR="00A71AB8" w:rsidRDefault="00227781">
      <w:pPr>
        <w:pStyle w:val="Heading2"/>
        <w:spacing w:before="120" w:after="60"/>
      </w:pPr>
      <w:r>
        <w:rPr>
          <w:rFonts w:ascii="Arial" w:hAnsi="Arial"/>
          <w:color w:val="2F5496"/>
          <w:sz w:val="24"/>
        </w:rPr>
        <w:t>7.1. Thông tin chung của sự kiện</w:t>
      </w:r>
    </w:p>
    <w:tbl>
      <w:tblPr>
        <w:tblStyle w:val="TableGrid"/>
        <w:tblW w:w="0" w:type="auto"/>
        <w:jc w:val="center"/>
        <w:tblLook w:val="04A0" w:firstRow="1" w:lastRow="0" w:firstColumn="1" w:lastColumn="0" w:noHBand="0" w:noVBand="1"/>
      </w:tblPr>
      <w:tblGrid>
        <w:gridCol w:w="2551"/>
        <w:gridCol w:w="6917"/>
      </w:tblGrid>
      <w:tr w:rsidR="00A71AB8">
        <w:trPr>
          <w:jc w:val="center"/>
        </w:trPr>
        <w:tc>
          <w:tcPr>
            <w:tcW w:w="2551" w:type="dxa"/>
            <w:shd w:val="clear" w:color="auto" w:fill="1F4E78"/>
            <w:vAlign w:val="center"/>
          </w:tcPr>
          <w:p w:rsidR="00A71AB8" w:rsidRDefault="00227781">
            <w:r>
              <w:rPr>
                <w:b/>
                <w:color w:val="FFFFFF"/>
                <w:sz w:val="17"/>
              </w:rPr>
              <w:t>Nhóm</w:t>
            </w:r>
          </w:p>
        </w:tc>
        <w:tc>
          <w:tcPr>
            <w:tcW w:w="6917" w:type="dxa"/>
            <w:shd w:val="clear" w:color="auto" w:fill="1F4E78"/>
            <w:vAlign w:val="center"/>
          </w:tcPr>
          <w:p w:rsidR="00A71AB8" w:rsidRDefault="00227781">
            <w:r>
              <w:rPr>
                <w:b/>
                <w:color w:val="FFFFFF"/>
                <w:sz w:val="17"/>
              </w:rPr>
              <w:t>Trường đề xuất</w:t>
            </w:r>
          </w:p>
        </w:tc>
      </w:tr>
      <w:tr w:rsidR="00A71AB8">
        <w:trPr>
          <w:jc w:val="center"/>
        </w:trPr>
        <w:tc>
          <w:tcPr>
            <w:tcW w:w="2551" w:type="dxa"/>
            <w:shd w:val="clear" w:color="auto" w:fill="EAF2F8"/>
            <w:vAlign w:val="center"/>
          </w:tcPr>
          <w:p w:rsidR="00A71AB8" w:rsidRDefault="00227781">
            <w:r>
              <w:rPr>
                <w:sz w:val="17"/>
              </w:rPr>
              <w:t>Định danh</w:t>
            </w:r>
          </w:p>
        </w:tc>
        <w:tc>
          <w:tcPr>
            <w:tcW w:w="6917" w:type="dxa"/>
            <w:vAlign w:val="center"/>
          </w:tcPr>
          <w:p w:rsidR="00A71AB8" w:rsidRDefault="00227781">
            <w:r>
              <w:rPr>
                <w:sz w:val="17"/>
              </w:rPr>
              <w:t>EventId, EventCode, EventName, EventType</w:t>
            </w:r>
          </w:p>
        </w:tc>
      </w:tr>
      <w:tr w:rsidR="00A71AB8">
        <w:trPr>
          <w:jc w:val="center"/>
        </w:trPr>
        <w:tc>
          <w:tcPr>
            <w:tcW w:w="2551" w:type="dxa"/>
            <w:shd w:val="clear" w:color="auto" w:fill="EAF2F8"/>
            <w:vAlign w:val="center"/>
          </w:tcPr>
          <w:p w:rsidR="00A71AB8" w:rsidRDefault="00227781">
            <w:r>
              <w:rPr>
                <w:sz w:val="17"/>
              </w:rPr>
              <w:t>Tổ chức</w:t>
            </w:r>
          </w:p>
        </w:tc>
        <w:tc>
          <w:tcPr>
            <w:tcW w:w="6917" w:type="dxa"/>
            <w:vAlign w:val="center"/>
          </w:tcPr>
          <w:p w:rsidR="00A71AB8" w:rsidRDefault="00227781">
            <w:r>
              <w:rPr>
                <w:sz w:val="17"/>
              </w:rPr>
              <w:t>OrganizingUnit, Chairperson, ContactPerson</w:t>
            </w:r>
          </w:p>
        </w:tc>
      </w:tr>
      <w:tr w:rsidR="00A71AB8">
        <w:trPr>
          <w:jc w:val="center"/>
        </w:trPr>
        <w:tc>
          <w:tcPr>
            <w:tcW w:w="2551" w:type="dxa"/>
            <w:shd w:val="clear" w:color="auto" w:fill="EAF2F8"/>
            <w:vAlign w:val="center"/>
          </w:tcPr>
          <w:p w:rsidR="00A71AB8" w:rsidRDefault="00227781">
            <w:r>
              <w:rPr>
                <w:sz w:val="17"/>
              </w:rPr>
              <w:t>Nội dung</w:t>
            </w:r>
          </w:p>
        </w:tc>
        <w:tc>
          <w:tcPr>
            <w:tcW w:w="6917" w:type="dxa"/>
            <w:vAlign w:val="center"/>
          </w:tcPr>
          <w:p w:rsidR="00A71AB8" w:rsidRDefault="00227781">
            <w:r>
              <w:rPr>
                <w:sz w:val="17"/>
              </w:rPr>
              <w:t>Description, Notes</w:t>
            </w:r>
          </w:p>
        </w:tc>
      </w:tr>
      <w:tr w:rsidR="00A71AB8">
        <w:trPr>
          <w:jc w:val="center"/>
        </w:trPr>
        <w:tc>
          <w:tcPr>
            <w:tcW w:w="2551" w:type="dxa"/>
            <w:shd w:val="clear" w:color="auto" w:fill="EAF2F8"/>
            <w:vAlign w:val="center"/>
          </w:tcPr>
          <w:p w:rsidR="00A71AB8" w:rsidRDefault="00227781">
            <w:r>
              <w:rPr>
                <w:sz w:val="17"/>
              </w:rPr>
              <w:t>Thời gian</w:t>
            </w:r>
          </w:p>
        </w:tc>
        <w:tc>
          <w:tcPr>
            <w:tcW w:w="6917" w:type="dxa"/>
            <w:vAlign w:val="center"/>
          </w:tcPr>
          <w:p w:rsidR="00A71AB8" w:rsidRDefault="00227781">
            <w:r>
              <w:rPr>
                <w:sz w:val="17"/>
              </w:rPr>
              <w:t>StartDateTime, EndDateTime hoặc thông qua EventSession</w:t>
            </w:r>
          </w:p>
        </w:tc>
      </w:tr>
      <w:tr w:rsidR="00A71AB8">
        <w:trPr>
          <w:jc w:val="center"/>
        </w:trPr>
        <w:tc>
          <w:tcPr>
            <w:tcW w:w="2551" w:type="dxa"/>
            <w:shd w:val="clear" w:color="auto" w:fill="EAF2F8"/>
            <w:vAlign w:val="center"/>
          </w:tcPr>
          <w:p w:rsidR="00A71AB8" w:rsidRDefault="00227781">
            <w:r>
              <w:rPr>
                <w:sz w:val="17"/>
              </w:rPr>
              <w:t>Đối tượng</w:t>
            </w:r>
          </w:p>
        </w:tc>
        <w:tc>
          <w:tcPr>
            <w:tcW w:w="6917" w:type="dxa"/>
            <w:vAlign w:val="center"/>
          </w:tcPr>
          <w:p w:rsidR="00A71AB8" w:rsidRDefault="00227781">
            <w:r>
              <w:rPr>
                <w:sz w:val="17"/>
              </w:rPr>
              <w:t>ParticipationMode, AudienceDescription</w:t>
            </w:r>
          </w:p>
        </w:tc>
      </w:tr>
      <w:tr w:rsidR="00A71AB8">
        <w:trPr>
          <w:jc w:val="center"/>
        </w:trPr>
        <w:tc>
          <w:tcPr>
            <w:tcW w:w="2551" w:type="dxa"/>
            <w:shd w:val="clear" w:color="auto" w:fill="EAF2F8"/>
            <w:vAlign w:val="center"/>
          </w:tcPr>
          <w:p w:rsidR="00A71AB8" w:rsidRDefault="00227781">
            <w:r>
              <w:rPr>
                <w:sz w:val="17"/>
              </w:rPr>
              <w:t>Trạng thái</w:t>
            </w:r>
          </w:p>
        </w:tc>
        <w:tc>
          <w:tcPr>
            <w:tcW w:w="6917" w:type="dxa"/>
            <w:vAlign w:val="center"/>
          </w:tcPr>
          <w:p w:rsidR="00A71AB8" w:rsidRDefault="00227781">
            <w:r>
              <w:rPr>
                <w:sz w:val="17"/>
              </w:rPr>
              <w:t>Draft/Published/Running/Ended/Reviewing/Locked/Cancelled</w:t>
            </w:r>
          </w:p>
        </w:tc>
      </w:tr>
      <w:tr w:rsidR="00A71AB8">
        <w:trPr>
          <w:jc w:val="center"/>
        </w:trPr>
        <w:tc>
          <w:tcPr>
            <w:tcW w:w="2551" w:type="dxa"/>
            <w:shd w:val="clear" w:color="auto" w:fill="EAF2F8"/>
            <w:vAlign w:val="center"/>
          </w:tcPr>
          <w:p w:rsidR="00A71AB8" w:rsidRDefault="00227781">
            <w:r>
              <w:rPr>
                <w:sz w:val="17"/>
              </w:rPr>
              <w:t>Công khai</w:t>
            </w:r>
          </w:p>
        </w:tc>
        <w:tc>
          <w:tcPr>
            <w:tcW w:w="6917" w:type="dxa"/>
            <w:vAlign w:val="center"/>
          </w:tcPr>
          <w:p w:rsidR="00A71AB8" w:rsidRDefault="00227781">
            <w:r>
              <w:rPr>
                <w:sz w:val="17"/>
              </w:rPr>
              <w:t>AllowPublicLookup, LookupFrom, LookupTo</w:t>
            </w:r>
          </w:p>
        </w:tc>
      </w:tr>
      <w:tr w:rsidR="00A71AB8">
        <w:trPr>
          <w:jc w:val="center"/>
        </w:trPr>
        <w:tc>
          <w:tcPr>
            <w:tcW w:w="2551" w:type="dxa"/>
            <w:shd w:val="clear" w:color="auto" w:fill="EAF2F8"/>
            <w:vAlign w:val="center"/>
          </w:tcPr>
          <w:p w:rsidR="00A71AB8" w:rsidRDefault="00227781">
            <w:r>
              <w:rPr>
                <w:sz w:val="17"/>
              </w:rPr>
              <w:t>Quản trị</w:t>
            </w:r>
          </w:p>
        </w:tc>
        <w:tc>
          <w:tcPr>
            <w:tcW w:w="6917" w:type="dxa"/>
            <w:vAlign w:val="center"/>
          </w:tcPr>
          <w:p w:rsidR="00A71AB8" w:rsidRDefault="00227781">
            <w:r>
              <w:rPr>
                <w:sz w:val="17"/>
              </w:rPr>
              <w:t>CreatedBy, CreatedAt, UpdatedBy, UpdatedAt</w:t>
            </w:r>
          </w:p>
        </w:tc>
      </w:tr>
    </w:tbl>
    <w:p w:rsidR="00A71AB8" w:rsidRDefault="00A71AB8">
      <w:pPr>
        <w:spacing w:after="0"/>
      </w:pPr>
    </w:p>
    <w:p w:rsidR="00A71AB8" w:rsidRDefault="00227781">
      <w:pPr>
        <w:pStyle w:val="Heading2"/>
        <w:spacing w:before="120" w:after="60"/>
      </w:pPr>
      <w:r>
        <w:rPr>
          <w:rFonts w:ascii="Arial" w:hAnsi="Arial"/>
          <w:color w:val="2F5496"/>
          <w:sz w:val="24"/>
        </w:rPr>
        <w:lastRenderedPageBreak/>
        <w:t>7.2. Phiên sự kiện (EventSession)</w:t>
      </w:r>
    </w:p>
    <w:p w:rsidR="00A71AB8" w:rsidRDefault="00227781">
      <w:pPr>
        <w:spacing w:after="80"/>
      </w:pPr>
      <w:r>
        <w:t>Nên có EventSession ngay từ đầu để hỗ trợ hội nghị nhiều ngày, nhiều buổi hoặc nhiều lần điểm danh. Một Event có thể có một hoặc nhiều Session. Ví dụ: sáng 10/8, chiều 10/8, sáng 11/8.</w:t>
      </w:r>
    </w:p>
    <w:tbl>
      <w:tblPr>
        <w:tblStyle w:val="TableGrid"/>
        <w:tblW w:w="0" w:type="auto"/>
        <w:jc w:val="center"/>
        <w:tblLook w:val="04A0" w:firstRow="1" w:lastRow="0" w:firstColumn="1" w:lastColumn="0" w:noHBand="0" w:noVBand="1"/>
      </w:tblPr>
      <w:tblGrid>
        <w:gridCol w:w="2835"/>
        <w:gridCol w:w="6633"/>
      </w:tblGrid>
      <w:tr w:rsidR="00A71AB8">
        <w:trPr>
          <w:jc w:val="center"/>
        </w:trPr>
        <w:tc>
          <w:tcPr>
            <w:tcW w:w="2835" w:type="dxa"/>
            <w:shd w:val="clear" w:color="auto" w:fill="1F4E78"/>
            <w:vAlign w:val="center"/>
          </w:tcPr>
          <w:p w:rsidR="00A71AB8" w:rsidRDefault="00227781">
            <w:r>
              <w:rPr>
                <w:b/>
                <w:color w:val="FFFFFF"/>
                <w:sz w:val="17"/>
              </w:rPr>
              <w:t>Trường</w:t>
            </w:r>
          </w:p>
        </w:tc>
        <w:tc>
          <w:tcPr>
            <w:tcW w:w="6633" w:type="dxa"/>
            <w:shd w:val="clear" w:color="auto" w:fill="1F4E78"/>
            <w:vAlign w:val="center"/>
          </w:tcPr>
          <w:p w:rsidR="00A71AB8" w:rsidRDefault="00227781">
            <w:r>
              <w:rPr>
                <w:b/>
                <w:color w:val="FFFFFF"/>
                <w:sz w:val="17"/>
              </w:rPr>
              <w:t>Mô tả</w:t>
            </w:r>
          </w:p>
        </w:tc>
      </w:tr>
      <w:tr w:rsidR="00A71AB8">
        <w:trPr>
          <w:jc w:val="center"/>
        </w:trPr>
        <w:tc>
          <w:tcPr>
            <w:tcW w:w="2835" w:type="dxa"/>
            <w:shd w:val="clear" w:color="auto" w:fill="EAF2F8"/>
            <w:vAlign w:val="center"/>
          </w:tcPr>
          <w:p w:rsidR="00A71AB8" w:rsidRDefault="00227781">
            <w:r>
              <w:rPr>
                <w:sz w:val="17"/>
              </w:rPr>
              <w:t>SessionId</w:t>
            </w:r>
          </w:p>
        </w:tc>
        <w:tc>
          <w:tcPr>
            <w:tcW w:w="6633" w:type="dxa"/>
            <w:vAlign w:val="center"/>
          </w:tcPr>
          <w:p w:rsidR="00A71AB8" w:rsidRDefault="00227781">
            <w:r>
              <w:rPr>
                <w:sz w:val="17"/>
              </w:rPr>
              <w:t>Khóa nội bộ.</w:t>
            </w:r>
          </w:p>
        </w:tc>
      </w:tr>
      <w:tr w:rsidR="00A71AB8">
        <w:trPr>
          <w:jc w:val="center"/>
        </w:trPr>
        <w:tc>
          <w:tcPr>
            <w:tcW w:w="2835" w:type="dxa"/>
            <w:shd w:val="clear" w:color="auto" w:fill="EAF2F8"/>
            <w:vAlign w:val="center"/>
          </w:tcPr>
          <w:p w:rsidR="00A71AB8" w:rsidRDefault="00227781">
            <w:r>
              <w:rPr>
                <w:sz w:val="17"/>
              </w:rPr>
              <w:t>EventId</w:t>
            </w:r>
          </w:p>
        </w:tc>
        <w:tc>
          <w:tcPr>
            <w:tcW w:w="6633" w:type="dxa"/>
            <w:vAlign w:val="center"/>
          </w:tcPr>
          <w:p w:rsidR="00A71AB8" w:rsidRDefault="00227781">
            <w:r>
              <w:rPr>
                <w:sz w:val="17"/>
              </w:rPr>
              <w:t>Sự kiện cha.</w:t>
            </w:r>
          </w:p>
        </w:tc>
      </w:tr>
      <w:tr w:rsidR="00A71AB8">
        <w:trPr>
          <w:jc w:val="center"/>
        </w:trPr>
        <w:tc>
          <w:tcPr>
            <w:tcW w:w="2835" w:type="dxa"/>
            <w:shd w:val="clear" w:color="auto" w:fill="EAF2F8"/>
            <w:vAlign w:val="center"/>
          </w:tcPr>
          <w:p w:rsidR="00A71AB8" w:rsidRDefault="00227781">
            <w:r>
              <w:rPr>
                <w:sz w:val="17"/>
              </w:rPr>
              <w:t>SessionName</w:t>
            </w:r>
          </w:p>
        </w:tc>
        <w:tc>
          <w:tcPr>
            <w:tcW w:w="6633" w:type="dxa"/>
            <w:vAlign w:val="center"/>
          </w:tcPr>
          <w:p w:rsidR="00A71AB8" w:rsidRDefault="00227781">
            <w:r>
              <w:rPr>
                <w:sz w:val="17"/>
              </w:rPr>
              <w:t>Tên phiên/buổi.</w:t>
            </w:r>
          </w:p>
        </w:tc>
      </w:tr>
      <w:tr w:rsidR="00A71AB8">
        <w:trPr>
          <w:jc w:val="center"/>
        </w:trPr>
        <w:tc>
          <w:tcPr>
            <w:tcW w:w="2835" w:type="dxa"/>
            <w:shd w:val="clear" w:color="auto" w:fill="EAF2F8"/>
            <w:vAlign w:val="center"/>
          </w:tcPr>
          <w:p w:rsidR="00A71AB8" w:rsidRDefault="00227781">
            <w:r>
              <w:rPr>
                <w:sz w:val="17"/>
              </w:rPr>
              <w:t>StartDateTime</w:t>
            </w:r>
          </w:p>
        </w:tc>
        <w:tc>
          <w:tcPr>
            <w:tcW w:w="6633" w:type="dxa"/>
            <w:vAlign w:val="center"/>
          </w:tcPr>
          <w:p w:rsidR="00A71AB8" w:rsidRDefault="00227781">
            <w:r>
              <w:rPr>
                <w:sz w:val="17"/>
              </w:rPr>
              <w:t>Bắt đầu.</w:t>
            </w:r>
          </w:p>
        </w:tc>
      </w:tr>
      <w:tr w:rsidR="00A71AB8">
        <w:trPr>
          <w:jc w:val="center"/>
        </w:trPr>
        <w:tc>
          <w:tcPr>
            <w:tcW w:w="2835" w:type="dxa"/>
            <w:shd w:val="clear" w:color="auto" w:fill="EAF2F8"/>
            <w:vAlign w:val="center"/>
          </w:tcPr>
          <w:p w:rsidR="00A71AB8" w:rsidRDefault="00227781">
            <w:r>
              <w:rPr>
                <w:sz w:val="17"/>
              </w:rPr>
              <w:t>EndDateTime</w:t>
            </w:r>
          </w:p>
        </w:tc>
        <w:tc>
          <w:tcPr>
            <w:tcW w:w="6633" w:type="dxa"/>
            <w:vAlign w:val="center"/>
          </w:tcPr>
          <w:p w:rsidR="00A71AB8" w:rsidRDefault="00227781">
            <w:r>
              <w:rPr>
                <w:sz w:val="17"/>
              </w:rPr>
              <w:t>Kết thúc.</w:t>
            </w:r>
          </w:p>
        </w:tc>
      </w:tr>
      <w:tr w:rsidR="00A71AB8">
        <w:trPr>
          <w:jc w:val="center"/>
        </w:trPr>
        <w:tc>
          <w:tcPr>
            <w:tcW w:w="2835" w:type="dxa"/>
            <w:shd w:val="clear" w:color="auto" w:fill="EAF2F8"/>
            <w:vAlign w:val="center"/>
          </w:tcPr>
          <w:p w:rsidR="00A71AB8" w:rsidRDefault="00227781">
            <w:r>
              <w:rPr>
                <w:sz w:val="17"/>
              </w:rPr>
              <w:t>Sequence</w:t>
            </w:r>
          </w:p>
        </w:tc>
        <w:tc>
          <w:tcPr>
            <w:tcW w:w="6633" w:type="dxa"/>
            <w:vAlign w:val="center"/>
          </w:tcPr>
          <w:p w:rsidR="00A71AB8" w:rsidRDefault="00227781">
            <w:r>
              <w:rPr>
                <w:sz w:val="17"/>
              </w:rPr>
              <w:t>Thứ tự.</w:t>
            </w:r>
          </w:p>
        </w:tc>
      </w:tr>
      <w:tr w:rsidR="00A71AB8">
        <w:trPr>
          <w:jc w:val="center"/>
        </w:trPr>
        <w:tc>
          <w:tcPr>
            <w:tcW w:w="2835" w:type="dxa"/>
            <w:shd w:val="clear" w:color="auto" w:fill="EAF2F8"/>
            <w:vAlign w:val="center"/>
          </w:tcPr>
          <w:p w:rsidR="00A71AB8" w:rsidRDefault="00227781">
            <w:r>
              <w:rPr>
                <w:sz w:val="17"/>
              </w:rPr>
              <w:t>Status</w:t>
            </w:r>
          </w:p>
        </w:tc>
        <w:tc>
          <w:tcPr>
            <w:tcW w:w="6633" w:type="dxa"/>
            <w:vAlign w:val="center"/>
          </w:tcPr>
          <w:p w:rsidR="00A71AB8" w:rsidRDefault="00227781">
            <w:r>
              <w:rPr>
                <w:sz w:val="17"/>
              </w:rPr>
              <w:t>Trạng thái phiên.</w:t>
            </w:r>
          </w:p>
        </w:tc>
      </w:tr>
    </w:tbl>
    <w:p w:rsidR="00A71AB8" w:rsidRDefault="00A71AB8">
      <w:pPr>
        <w:spacing w:after="0"/>
      </w:pPr>
    </w:p>
    <w:p w:rsidR="00A71AB8" w:rsidRDefault="00227781">
      <w:pPr>
        <w:pStyle w:val="Heading2"/>
        <w:spacing w:before="120" w:after="60"/>
      </w:pPr>
      <w:r>
        <w:rPr>
          <w:rFonts w:ascii="Arial" w:hAnsi="Arial"/>
          <w:color w:val="2F5496"/>
          <w:sz w:val="24"/>
        </w:rPr>
        <w:t>7.3. Nhiều hội trường cho một sự kiện</w:t>
      </w:r>
    </w:p>
    <w:p w:rsidR="00A71AB8" w:rsidRDefault="00227781">
      <w:pPr>
        <w:spacing w:after="80"/>
      </w:pPr>
      <w:r>
        <w:t>Quan hệ Event/Session - Hall là nhiều-nhiều. Một sự kiện hoặc một phiên có thể diễn ra đồng thời tại Hội trường A, B, C. Cần bảng EventSessionLocation hoặc EventLocation để liên kết.</w:t>
      </w:r>
    </w:p>
    <w:tbl>
      <w:tblPr>
        <w:tblStyle w:val="TableGrid"/>
        <w:tblW w:w="0" w:type="auto"/>
        <w:jc w:val="center"/>
        <w:tblLook w:val="04A0" w:firstRow="1" w:lastRow="0" w:firstColumn="1" w:lastColumn="0" w:noHBand="0" w:noVBand="1"/>
      </w:tblPr>
      <w:tblGrid>
        <w:gridCol w:w="3118"/>
        <w:gridCol w:w="6350"/>
      </w:tblGrid>
      <w:tr w:rsidR="00A71AB8">
        <w:trPr>
          <w:jc w:val="center"/>
        </w:trPr>
        <w:tc>
          <w:tcPr>
            <w:tcW w:w="3118" w:type="dxa"/>
            <w:shd w:val="clear" w:color="auto" w:fill="1F4E78"/>
            <w:vAlign w:val="center"/>
          </w:tcPr>
          <w:p w:rsidR="00A71AB8" w:rsidRDefault="00227781">
            <w:r>
              <w:rPr>
                <w:b/>
                <w:color w:val="FFFFFF"/>
                <w:sz w:val="17"/>
              </w:rPr>
              <w:t>Trường</w:t>
            </w:r>
          </w:p>
        </w:tc>
        <w:tc>
          <w:tcPr>
            <w:tcW w:w="6350" w:type="dxa"/>
            <w:shd w:val="clear" w:color="auto" w:fill="1F4E78"/>
            <w:vAlign w:val="center"/>
          </w:tcPr>
          <w:p w:rsidR="00A71AB8" w:rsidRDefault="00227781">
            <w:r>
              <w:rPr>
                <w:b/>
                <w:color w:val="FFFFFF"/>
                <w:sz w:val="17"/>
              </w:rPr>
              <w:t>Mô tả</w:t>
            </w:r>
          </w:p>
        </w:tc>
      </w:tr>
      <w:tr w:rsidR="00A71AB8">
        <w:trPr>
          <w:jc w:val="center"/>
        </w:trPr>
        <w:tc>
          <w:tcPr>
            <w:tcW w:w="3118" w:type="dxa"/>
            <w:shd w:val="clear" w:color="auto" w:fill="EAF2F8"/>
            <w:vAlign w:val="center"/>
          </w:tcPr>
          <w:p w:rsidR="00A71AB8" w:rsidRDefault="00227781">
            <w:r>
              <w:rPr>
                <w:sz w:val="17"/>
              </w:rPr>
              <w:t>EventLocationId</w:t>
            </w:r>
          </w:p>
        </w:tc>
        <w:tc>
          <w:tcPr>
            <w:tcW w:w="6350" w:type="dxa"/>
            <w:vAlign w:val="center"/>
          </w:tcPr>
          <w:p w:rsidR="00A71AB8" w:rsidRDefault="00227781">
            <w:r>
              <w:rPr>
                <w:sz w:val="17"/>
              </w:rPr>
              <w:t>Khóa liên kết.</w:t>
            </w:r>
          </w:p>
        </w:tc>
      </w:tr>
      <w:tr w:rsidR="00A71AB8">
        <w:trPr>
          <w:jc w:val="center"/>
        </w:trPr>
        <w:tc>
          <w:tcPr>
            <w:tcW w:w="3118" w:type="dxa"/>
            <w:shd w:val="clear" w:color="auto" w:fill="EAF2F8"/>
            <w:vAlign w:val="center"/>
          </w:tcPr>
          <w:p w:rsidR="00A71AB8" w:rsidRDefault="00227781">
            <w:r>
              <w:rPr>
                <w:sz w:val="17"/>
              </w:rPr>
              <w:t>EventId/SessionId</w:t>
            </w:r>
          </w:p>
        </w:tc>
        <w:tc>
          <w:tcPr>
            <w:tcW w:w="6350" w:type="dxa"/>
            <w:vAlign w:val="center"/>
          </w:tcPr>
          <w:p w:rsidR="00A71AB8" w:rsidRDefault="00227781">
            <w:r>
              <w:rPr>
                <w:sz w:val="17"/>
              </w:rPr>
              <w:t>Sự kiện/phiên.</w:t>
            </w:r>
          </w:p>
        </w:tc>
      </w:tr>
      <w:tr w:rsidR="00A71AB8">
        <w:trPr>
          <w:jc w:val="center"/>
        </w:trPr>
        <w:tc>
          <w:tcPr>
            <w:tcW w:w="3118" w:type="dxa"/>
            <w:shd w:val="clear" w:color="auto" w:fill="EAF2F8"/>
            <w:vAlign w:val="center"/>
          </w:tcPr>
          <w:p w:rsidR="00A71AB8" w:rsidRDefault="00227781">
            <w:r>
              <w:rPr>
                <w:sz w:val="17"/>
              </w:rPr>
              <w:t>HallId</w:t>
            </w:r>
          </w:p>
        </w:tc>
        <w:tc>
          <w:tcPr>
            <w:tcW w:w="6350" w:type="dxa"/>
            <w:vAlign w:val="center"/>
          </w:tcPr>
          <w:p w:rsidR="00A71AB8" w:rsidRDefault="00227781">
            <w:r>
              <w:rPr>
                <w:sz w:val="17"/>
              </w:rPr>
              <w:t>Hội trường.</w:t>
            </w:r>
          </w:p>
        </w:tc>
      </w:tr>
      <w:tr w:rsidR="00A71AB8">
        <w:trPr>
          <w:jc w:val="center"/>
        </w:trPr>
        <w:tc>
          <w:tcPr>
            <w:tcW w:w="3118" w:type="dxa"/>
            <w:shd w:val="clear" w:color="auto" w:fill="EAF2F8"/>
            <w:vAlign w:val="center"/>
          </w:tcPr>
          <w:p w:rsidR="00A71AB8" w:rsidRDefault="00227781">
            <w:r>
              <w:rPr>
                <w:sz w:val="17"/>
              </w:rPr>
              <w:t>StartDateTime/EndDateTime</w:t>
            </w:r>
          </w:p>
        </w:tc>
        <w:tc>
          <w:tcPr>
            <w:tcW w:w="6350" w:type="dxa"/>
            <w:vAlign w:val="center"/>
          </w:tcPr>
          <w:p w:rsidR="00A71AB8" w:rsidRDefault="00227781">
            <w:r>
              <w:rPr>
                <w:sz w:val="17"/>
              </w:rPr>
              <w:t>Thời gian hiệu lực nếu khác phiên.</w:t>
            </w:r>
          </w:p>
        </w:tc>
      </w:tr>
      <w:tr w:rsidR="00A71AB8">
        <w:trPr>
          <w:jc w:val="center"/>
        </w:trPr>
        <w:tc>
          <w:tcPr>
            <w:tcW w:w="3118" w:type="dxa"/>
            <w:shd w:val="clear" w:color="auto" w:fill="EAF2F8"/>
            <w:vAlign w:val="center"/>
          </w:tcPr>
          <w:p w:rsidR="00A71AB8" w:rsidRDefault="00227781">
            <w:r>
              <w:rPr>
                <w:sz w:val="17"/>
              </w:rPr>
              <w:t>LocationRole</w:t>
            </w:r>
          </w:p>
        </w:tc>
        <w:tc>
          <w:tcPr>
            <w:tcW w:w="6350" w:type="dxa"/>
            <w:vAlign w:val="center"/>
          </w:tcPr>
          <w:p w:rsidR="00A71AB8" w:rsidRDefault="00227781">
            <w:r>
              <w:rPr>
                <w:sz w:val="17"/>
              </w:rPr>
              <w:t>Địa điểm chính/phụ/phòng chia nhóm.</w:t>
            </w:r>
          </w:p>
        </w:tc>
      </w:tr>
      <w:tr w:rsidR="00A71AB8">
        <w:trPr>
          <w:jc w:val="center"/>
        </w:trPr>
        <w:tc>
          <w:tcPr>
            <w:tcW w:w="3118" w:type="dxa"/>
            <w:shd w:val="clear" w:color="auto" w:fill="EAF2F8"/>
            <w:vAlign w:val="center"/>
          </w:tcPr>
          <w:p w:rsidR="00A71AB8" w:rsidRDefault="00227781">
            <w:r>
              <w:rPr>
                <w:sz w:val="17"/>
              </w:rPr>
              <w:t>Status</w:t>
            </w:r>
          </w:p>
        </w:tc>
        <w:tc>
          <w:tcPr>
            <w:tcW w:w="6350" w:type="dxa"/>
            <w:vAlign w:val="center"/>
          </w:tcPr>
          <w:p w:rsidR="00A71AB8" w:rsidRDefault="00227781">
            <w:r>
              <w:rPr>
                <w:sz w:val="17"/>
              </w:rPr>
              <w:t>Đang sử dụng/Loại bỏ.</w:t>
            </w:r>
          </w:p>
        </w:tc>
      </w:tr>
    </w:tbl>
    <w:p w:rsidR="00A71AB8" w:rsidRDefault="00A71AB8">
      <w:pPr>
        <w:spacing w:after="0"/>
      </w:pPr>
    </w:p>
    <w:p w:rsidR="00A71AB8" w:rsidRDefault="00227781">
      <w:pPr>
        <w:pStyle w:val="Heading2"/>
        <w:spacing w:before="120" w:after="60"/>
      </w:pPr>
      <w:r>
        <w:rPr>
          <w:rFonts w:ascii="Arial" w:hAnsi="Arial"/>
          <w:color w:val="2F5496"/>
          <w:sz w:val="24"/>
        </w:rPr>
        <w:t>7.4. Chọn camera/thiết bị cho sự kiện</w:t>
      </w:r>
    </w:p>
    <w:p w:rsidR="00A71AB8" w:rsidRDefault="00227781">
      <w:pPr>
        <w:spacing w:after="80"/>
      </w:pPr>
      <w:r>
        <w:t>Mặc định khi chọn hội trường, hệ thống có thể chọn toàn bộ thiết bị đang hoạt động. Quản trị viên được bỏ chọn camera hỏng/không dùng. Bảng EventDevice/EventLocationDevice giúp xác định thiết bị nào hợp lệ cho sự kiện.</w:t>
      </w:r>
    </w:p>
    <w:p w:rsidR="00A71AB8" w:rsidRDefault="00227781">
      <w:pPr>
        <w:pStyle w:val="ListBullet"/>
        <w:spacing w:after="40" w:line="264" w:lineRule="auto"/>
      </w:pPr>
      <w:r>
        <w:t>Cho phép chọn tất cả camera trong hội trường.</w:t>
      </w:r>
    </w:p>
    <w:p w:rsidR="00A71AB8" w:rsidRDefault="00227781">
      <w:pPr>
        <w:pStyle w:val="ListBullet"/>
        <w:spacing w:after="40" w:line="264" w:lineRule="auto"/>
      </w:pPr>
      <w:r>
        <w:t>Cho phép chỉ định một tập camera cụ thể.</w:t>
      </w:r>
    </w:p>
    <w:p w:rsidR="00A71AB8" w:rsidRDefault="00227781">
      <w:pPr>
        <w:pStyle w:val="ListBullet"/>
        <w:spacing w:after="40" w:line="264" w:lineRule="auto"/>
      </w:pPr>
      <w:r>
        <w:t>Cảnh báo thiết bị ngừng hoạt động, không đồng bộ hoặc đã được cấu hình cho sự kiện chồng thời gian.</w:t>
      </w:r>
    </w:p>
    <w:p w:rsidR="00A71AB8" w:rsidRDefault="00227781">
      <w:pPr>
        <w:pStyle w:val="ListBullet"/>
        <w:spacing w:after="40" w:line="264" w:lineRule="auto"/>
      </w:pPr>
      <w:r>
        <w:t>Hiển thị tình trạng dữ liệu gần nhất của từng camera trước khi công bố sự kiện.</w:t>
      </w:r>
    </w:p>
    <w:p w:rsidR="00A71AB8" w:rsidRDefault="00227781">
      <w:pPr>
        <w:pStyle w:val="Heading1"/>
        <w:spacing w:before="160" w:after="100"/>
      </w:pPr>
      <w:r>
        <w:rPr>
          <w:rFonts w:ascii="Arial" w:hAnsi="Arial"/>
          <w:color w:val="1F4E79"/>
          <w:sz w:val="30"/>
        </w:rPr>
        <w:t>8. Quản lý đối tượng tham gia</w:t>
      </w:r>
    </w:p>
    <w:p w:rsidR="00A71AB8" w:rsidRDefault="00227781">
      <w:pPr>
        <w:spacing w:after="80"/>
      </w:pPr>
      <w:r>
        <w:t>Hệ thống cần phân biệt “người đã phát sinh log” và “người được yêu cầu tham gia”. Nếu không có danh sách đối tượng, chỉ biết số người đã đến nhưng không thể tính chính xác người vắng hay tỷ lệ tham dự.</w:t>
      </w:r>
    </w:p>
    <w:tbl>
      <w:tblPr>
        <w:tblStyle w:val="TableGrid"/>
        <w:tblW w:w="0" w:type="auto"/>
        <w:jc w:val="center"/>
        <w:tblLook w:val="04A0" w:firstRow="1" w:lastRow="0" w:firstColumn="1" w:lastColumn="0" w:noHBand="0" w:noVBand="1"/>
      </w:tblPr>
      <w:tblGrid>
        <w:gridCol w:w="1531"/>
        <w:gridCol w:w="4082"/>
        <w:gridCol w:w="3855"/>
      </w:tblGrid>
      <w:tr w:rsidR="00A71AB8">
        <w:trPr>
          <w:jc w:val="center"/>
        </w:trPr>
        <w:tc>
          <w:tcPr>
            <w:tcW w:w="1531" w:type="dxa"/>
            <w:shd w:val="clear" w:color="auto" w:fill="1F4E78"/>
            <w:vAlign w:val="center"/>
          </w:tcPr>
          <w:p w:rsidR="00A71AB8" w:rsidRDefault="00227781">
            <w:r>
              <w:rPr>
                <w:b/>
                <w:color w:val="FFFFFF"/>
                <w:sz w:val="17"/>
              </w:rPr>
              <w:t>Phương thức</w:t>
            </w:r>
          </w:p>
        </w:tc>
        <w:tc>
          <w:tcPr>
            <w:tcW w:w="4082" w:type="dxa"/>
            <w:shd w:val="clear" w:color="auto" w:fill="1F4E78"/>
            <w:vAlign w:val="center"/>
          </w:tcPr>
          <w:p w:rsidR="00A71AB8" w:rsidRDefault="00227781">
            <w:r>
              <w:rPr>
                <w:b/>
                <w:color w:val="FFFFFF"/>
                <w:sz w:val="17"/>
              </w:rPr>
              <w:t>Mô tả</w:t>
            </w:r>
          </w:p>
        </w:tc>
        <w:tc>
          <w:tcPr>
            <w:tcW w:w="3855" w:type="dxa"/>
            <w:shd w:val="clear" w:color="auto" w:fill="1F4E78"/>
            <w:vAlign w:val="center"/>
          </w:tcPr>
          <w:p w:rsidR="00A71AB8" w:rsidRDefault="00227781">
            <w:r>
              <w:rPr>
                <w:b/>
                <w:color w:val="FFFFFF"/>
                <w:sz w:val="17"/>
              </w:rPr>
              <w:t>Ứng dụng</w:t>
            </w:r>
          </w:p>
        </w:tc>
      </w:tr>
      <w:tr w:rsidR="00A71AB8">
        <w:trPr>
          <w:jc w:val="center"/>
        </w:trPr>
        <w:tc>
          <w:tcPr>
            <w:tcW w:w="1531" w:type="dxa"/>
            <w:shd w:val="clear" w:color="auto" w:fill="EAF2F8"/>
            <w:vAlign w:val="center"/>
          </w:tcPr>
          <w:p w:rsidR="00A71AB8" w:rsidRDefault="00227781">
            <w:r>
              <w:rPr>
                <w:sz w:val="17"/>
              </w:rPr>
              <w:t>OPEN</w:t>
            </w:r>
          </w:p>
        </w:tc>
        <w:tc>
          <w:tcPr>
            <w:tcW w:w="4082" w:type="dxa"/>
            <w:vAlign w:val="center"/>
          </w:tcPr>
          <w:p w:rsidR="00A71AB8" w:rsidRDefault="00227781">
            <w:r>
              <w:rPr>
                <w:sz w:val="17"/>
              </w:rPr>
              <w:t>Không có danh sách bắt buộc; ai điểm danh hợp lệ thì được ghi nhận.</w:t>
            </w:r>
          </w:p>
        </w:tc>
        <w:tc>
          <w:tcPr>
            <w:tcW w:w="3855" w:type="dxa"/>
            <w:vAlign w:val="center"/>
          </w:tcPr>
          <w:p w:rsidR="00A71AB8" w:rsidRDefault="00227781">
            <w:r>
              <w:rPr>
                <w:sz w:val="17"/>
              </w:rPr>
              <w:t>Sự kiện mở.</w:t>
            </w:r>
          </w:p>
        </w:tc>
      </w:tr>
      <w:tr w:rsidR="00A71AB8">
        <w:trPr>
          <w:jc w:val="center"/>
        </w:trPr>
        <w:tc>
          <w:tcPr>
            <w:tcW w:w="1531" w:type="dxa"/>
            <w:shd w:val="clear" w:color="auto" w:fill="EAF2F8"/>
            <w:vAlign w:val="center"/>
          </w:tcPr>
          <w:p w:rsidR="00A71AB8" w:rsidRDefault="00227781">
            <w:r>
              <w:rPr>
                <w:sz w:val="17"/>
              </w:rPr>
              <w:t>ALL</w:t>
            </w:r>
          </w:p>
        </w:tc>
        <w:tc>
          <w:tcPr>
            <w:tcW w:w="4082" w:type="dxa"/>
            <w:vAlign w:val="center"/>
          </w:tcPr>
          <w:p w:rsidR="00A71AB8" w:rsidRDefault="00227781">
            <w:r>
              <w:rPr>
                <w:sz w:val="17"/>
              </w:rPr>
              <w:t>Toàn bộ đối tượng thuộc phạm vi tổ chức.</w:t>
            </w:r>
          </w:p>
        </w:tc>
        <w:tc>
          <w:tcPr>
            <w:tcW w:w="3855" w:type="dxa"/>
            <w:vAlign w:val="center"/>
          </w:tcPr>
          <w:p w:rsidR="00A71AB8" w:rsidRDefault="00227781">
            <w:r>
              <w:rPr>
                <w:sz w:val="17"/>
              </w:rPr>
              <w:t>Hội nghị toàn Bệnh viện.</w:t>
            </w:r>
          </w:p>
        </w:tc>
      </w:tr>
      <w:tr w:rsidR="00A71AB8">
        <w:trPr>
          <w:jc w:val="center"/>
        </w:trPr>
        <w:tc>
          <w:tcPr>
            <w:tcW w:w="1531" w:type="dxa"/>
            <w:shd w:val="clear" w:color="auto" w:fill="EAF2F8"/>
            <w:vAlign w:val="center"/>
          </w:tcPr>
          <w:p w:rsidR="00A71AB8" w:rsidRDefault="00227781">
            <w:r>
              <w:rPr>
                <w:sz w:val="17"/>
              </w:rPr>
              <w:t>BY_UNIT</w:t>
            </w:r>
          </w:p>
        </w:tc>
        <w:tc>
          <w:tcPr>
            <w:tcW w:w="4082" w:type="dxa"/>
            <w:vAlign w:val="center"/>
          </w:tcPr>
          <w:p w:rsidR="00A71AB8" w:rsidRDefault="00227781">
            <w:r>
              <w:rPr>
                <w:sz w:val="17"/>
              </w:rPr>
              <w:t>Chọn một/nhiều đơn vị.</w:t>
            </w:r>
          </w:p>
        </w:tc>
        <w:tc>
          <w:tcPr>
            <w:tcW w:w="3855" w:type="dxa"/>
            <w:vAlign w:val="center"/>
          </w:tcPr>
          <w:p w:rsidR="00A71AB8" w:rsidRDefault="00227781">
            <w:r>
              <w:rPr>
                <w:sz w:val="17"/>
              </w:rPr>
              <w:t>Giao ban theo khối.</w:t>
            </w:r>
          </w:p>
        </w:tc>
      </w:tr>
      <w:tr w:rsidR="00A71AB8">
        <w:trPr>
          <w:jc w:val="center"/>
        </w:trPr>
        <w:tc>
          <w:tcPr>
            <w:tcW w:w="1531" w:type="dxa"/>
            <w:shd w:val="clear" w:color="auto" w:fill="EAF2F8"/>
            <w:vAlign w:val="center"/>
          </w:tcPr>
          <w:p w:rsidR="00A71AB8" w:rsidRDefault="00227781">
            <w:r>
              <w:rPr>
                <w:sz w:val="17"/>
              </w:rPr>
              <w:t>BY_LIST</w:t>
            </w:r>
          </w:p>
        </w:tc>
        <w:tc>
          <w:tcPr>
            <w:tcW w:w="4082" w:type="dxa"/>
            <w:vAlign w:val="center"/>
          </w:tcPr>
          <w:p w:rsidR="00A71AB8" w:rsidRDefault="00227781">
            <w:r>
              <w:rPr>
                <w:sz w:val="17"/>
              </w:rPr>
              <w:t>Chọn/import danh sách cụ thể.</w:t>
            </w:r>
          </w:p>
        </w:tc>
        <w:tc>
          <w:tcPr>
            <w:tcW w:w="3855" w:type="dxa"/>
            <w:vAlign w:val="center"/>
          </w:tcPr>
          <w:p w:rsidR="00A71AB8" w:rsidRDefault="00227781">
            <w:r>
              <w:rPr>
                <w:sz w:val="17"/>
              </w:rPr>
              <w:t>Đào tạo, hội nghị chuyên đề.</w:t>
            </w:r>
          </w:p>
        </w:tc>
      </w:tr>
      <w:tr w:rsidR="00A71AB8">
        <w:trPr>
          <w:jc w:val="center"/>
        </w:trPr>
        <w:tc>
          <w:tcPr>
            <w:tcW w:w="1531" w:type="dxa"/>
            <w:shd w:val="clear" w:color="auto" w:fill="EAF2F8"/>
            <w:vAlign w:val="center"/>
          </w:tcPr>
          <w:p w:rsidR="00A71AB8" w:rsidRDefault="00227781">
            <w:r>
              <w:rPr>
                <w:sz w:val="17"/>
              </w:rPr>
              <w:t>MIXED</w:t>
            </w:r>
          </w:p>
        </w:tc>
        <w:tc>
          <w:tcPr>
            <w:tcW w:w="4082" w:type="dxa"/>
            <w:vAlign w:val="center"/>
          </w:tcPr>
          <w:p w:rsidR="00A71AB8" w:rsidRDefault="00227781">
            <w:r>
              <w:rPr>
                <w:sz w:val="17"/>
              </w:rPr>
              <w:t>Kết hợp nhiều nguồn danh sách.</w:t>
            </w:r>
          </w:p>
        </w:tc>
        <w:tc>
          <w:tcPr>
            <w:tcW w:w="3855" w:type="dxa"/>
            <w:vAlign w:val="center"/>
          </w:tcPr>
          <w:p w:rsidR="00A71AB8" w:rsidRDefault="00227781">
            <w:r>
              <w:rPr>
                <w:sz w:val="17"/>
              </w:rPr>
              <w:t>Sự kiện lớn/phức tạp.</w:t>
            </w:r>
          </w:p>
        </w:tc>
      </w:tr>
    </w:tbl>
    <w:p w:rsidR="00A71AB8" w:rsidRDefault="00A71AB8">
      <w:pPr>
        <w:spacing w:after="0"/>
      </w:pPr>
    </w:p>
    <w:p w:rsidR="00A71AB8" w:rsidRDefault="00227781">
      <w:pPr>
        <w:pStyle w:val="Heading2"/>
        <w:spacing w:before="120" w:after="60"/>
      </w:pPr>
      <w:r>
        <w:rPr>
          <w:rFonts w:ascii="Arial" w:hAnsi="Arial"/>
          <w:color w:val="2F5496"/>
          <w:sz w:val="24"/>
        </w:rPr>
        <w:t>8.1. Phân hội trường cho người tham dự</w:t>
      </w:r>
    </w:p>
    <w:p w:rsidR="00A71AB8" w:rsidRDefault="00227781">
      <w:pPr>
        <w:spacing w:after="80"/>
      </w:pPr>
      <w:r>
        <w:t>Với sự kiện có nhiều hội trường, có thể có hai chế độ: (1) người tham dự được phép điểm danh tại bất kỳ hội trường nào thuộc sự kiện; hoặc (2) người tham dự được phân công một hội trường cụ thể. Nếu điểm danh khác hội trường được phân, hệ thống có thể cảnh báo “đúng sự kiện nhưng sai địa điểm được phân công”.</w:t>
      </w:r>
    </w:p>
    <w:p w:rsidR="00A71AB8" w:rsidRDefault="00227781">
      <w:pPr>
        <w:pStyle w:val="Heading2"/>
        <w:spacing w:before="120" w:after="60"/>
      </w:pPr>
      <w:r>
        <w:rPr>
          <w:rFonts w:ascii="Arial" w:hAnsi="Arial"/>
          <w:color w:val="2F5496"/>
          <w:sz w:val="24"/>
        </w:rPr>
        <w:lastRenderedPageBreak/>
        <w:t>8.2. Import danh sách</w:t>
      </w:r>
    </w:p>
    <w:p w:rsidR="00A71AB8" w:rsidRDefault="00227781">
      <w:pPr>
        <w:spacing w:after="80"/>
      </w:pPr>
      <w:r>
        <w:t>Cho phép import Excel/CSV với mã nhân viên, họ tên, CCCD, đơn vị, hội trường phân công và ghi chú. Trước khi nhập chính thức phải có bước kiểm tra: trùng người, CCCD thiếu/sai, người không tồn tại, hội trường không hợp lệ và số lượng bản ghi.</w:t>
      </w:r>
    </w:p>
    <w:p w:rsidR="00A71AB8" w:rsidRDefault="00227781">
      <w:pPr>
        <w:pStyle w:val="Heading1"/>
        <w:spacing w:before="160" w:after="100"/>
      </w:pPr>
      <w:r>
        <w:rPr>
          <w:rFonts w:ascii="Arial" w:hAnsi="Arial"/>
          <w:color w:val="1F4E79"/>
          <w:sz w:val="30"/>
        </w:rPr>
        <w:t>9. Thiết lập quy tắc điểm danh</w:t>
      </w:r>
    </w:p>
    <w:p w:rsidR="00A71AB8" w:rsidRDefault="00227781">
      <w:pPr>
        <w:pStyle w:val="Heading2"/>
        <w:spacing w:before="120" w:after="60"/>
      </w:pPr>
      <w:r>
        <w:rPr>
          <w:rFonts w:ascii="Arial" w:hAnsi="Arial"/>
          <w:color w:val="2F5496"/>
          <w:sz w:val="24"/>
        </w:rPr>
        <w:t>9.1. Không cố định chỉ có Check-in/Check-out</w:t>
      </w:r>
    </w:p>
    <w:p w:rsidR="00A71AB8" w:rsidRDefault="00227781">
      <w:pPr>
        <w:spacing w:after="80"/>
      </w:pPr>
      <w:r>
        <w:t>Thiết kế nên dùng AttendanceRule/AttendanceCheckpoint để hỗ trợ nhiều mốc: đến sáng, về sáng, đến chiều, về chiều hoặc các phiên khác. Check-in/Check-out chỉ là hai loại mặc định.</w:t>
      </w:r>
    </w:p>
    <w:tbl>
      <w:tblPr>
        <w:tblStyle w:val="TableGrid"/>
        <w:tblW w:w="0" w:type="auto"/>
        <w:jc w:val="center"/>
        <w:tblLook w:val="04A0" w:firstRow="1" w:lastRow="0" w:firstColumn="1" w:lastColumn="0" w:noHBand="0" w:noVBand="1"/>
      </w:tblPr>
      <w:tblGrid>
        <w:gridCol w:w="3061"/>
        <w:gridCol w:w="6406"/>
      </w:tblGrid>
      <w:tr w:rsidR="00A71AB8">
        <w:trPr>
          <w:jc w:val="center"/>
        </w:trPr>
        <w:tc>
          <w:tcPr>
            <w:tcW w:w="3061" w:type="dxa"/>
            <w:shd w:val="clear" w:color="auto" w:fill="1F4E78"/>
            <w:vAlign w:val="center"/>
          </w:tcPr>
          <w:p w:rsidR="00A71AB8" w:rsidRDefault="00227781">
            <w:r>
              <w:rPr>
                <w:b/>
                <w:color w:val="FFFFFF"/>
                <w:sz w:val="17"/>
              </w:rPr>
              <w:t>Trường</w:t>
            </w:r>
          </w:p>
        </w:tc>
        <w:tc>
          <w:tcPr>
            <w:tcW w:w="6406" w:type="dxa"/>
            <w:shd w:val="clear" w:color="auto" w:fill="1F4E78"/>
            <w:vAlign w:val="center"/>
          </w:tcPr>
          <w:p w:rsidR="00A71AB8" w:rsidRDefault="00227781">
            <w:r>
              <w:rPr>
                <w:b/>
                <w:color w:val="FFFFFF"/>
                <w:sz w:val="17"/>
              </w:rPr>
              <w:t>Mô tả</w:t>
            </w:r>
          </w:p>
        </w:tc>
      </w:tr>
      <w:tr w:rsidR="00A71AB8">
        <w:trPr>
          <w:jc w:val="center"/>
        </w:trPr>
        <w:tc>
          <w:tcPr>
            <w:tcW w:w="3061" w:type="dxa"/>
            <w:shd w:val="clear" w:color="auto" w:fill="EAF2F8"/>
            <w:vAlign w:val="center"/>
          </w:tcPr>
          <w:p w:rsidR="00A71AB8" w:rsidRDefault="00227781">
            <w:r>
              <w:rPr>
                <w:sz w:val="17"/>
              </w:rPr>
              <w:t>RuleId</w:t>
            </w:r>
          </w:p>
        </w:tc>
        <w:tc>
          <w:tcPr>
            <w:tcW w:w="6406" w:type="dxa"/>
            <w:vAlign w:val="center"/>
          </w:tcPr>
          <w:p w:rsidR="00A71AB8" w:rsidRDefault="00227781">
            <w:r>
              <w:rPr>
                <w:sz w:val="17"/>
              </w:rPr>
              <w:t>Khóa nội bộ.</w:t>
            </w:r>
          </w:p>
        </w:tc>
      </w:tr>
      <w:tr w:rsidR="00A71AB8">
        <w:trPr>
          <w:jc w:val="center"/>
        </w:trPr>
        <w:tc>
          <w:tcPr>
            <w:tcW w:w="3061" w:type="dxa"/>
            <w:shd w:val="clear" w:color="auto" w:fill="EAF2F8"/>
            <w:vAlign w:val="center"/>
          </w:tcPr>
          <w:p w:rsidR="00A71AB8" w:rsidRDefault="00227781">
            <w:r>
              <w:rPr>
                <w:sz w:val="17"/>
              </w:rPr>
              <w:t>SessionId/EventId</w:t>
            </w:r>
          </w:p>
        </w:tc>
        <w:tc>
          <w:tcPr>
            <w:tcW w:w="6406" w:type="dxa"/>
            <w:vAlign w:val="center"/>
          </w:tcPr>
          <w:p w:rsidR="00A71AB8" w:rsidRDefault="00227781">
            <w:r>
              <w:rPr>
                <w:sz w:val="17"/>
              </w:rPr>
              <w:t>Phạm vi áp dụng.</w:t>
            </w:r>
          </w:p>
        </w:tc>
      </w:tr>
      <w:tr w:rsidR="00A71AB8">
        <w:trPr>
          <w:jc w:val="center"/>
        </w:trPr>
        <w:tc>
          <w:tcPr>
            <w:tcW w:w="3061" w:type="dxa"/>
            <w:shd w:val="clear" w:color="auto" w:fill="EAF2F8"/>
            <w:vAlign w:val="center"/>
          </w:tcPr>
          <w:p w:rsidR="00A71AB8" w:rsidRDefault="00227781">
            <w:r>
              <w:rPr>
                <w:sz w:val="17"/>
              </w:rPr>
              <w:t>CheckpointType</w:t>
            </w:r>
          </w:p>
        </w:tc>
        <w:tc>
          <w:tcPr>
            <w:tcW w:w="6406" w:type="dxa"/>
            <w:vAlign w:val="center"/>
          </w:tcPr>
          <w:p w:rsidR="00A71AB8" w:rsidRDefault="00227781">
            <w:r>
              <w:rPr>
                <w:sz w:val="17"/>
              </w:rPr>
              <w:t>CHECK_IN/CHECK_OUT/SESSION_IN/SESSION_OUT/CUSTOM.</w:t>
            </w:r>
          </w:p>
        </w:tc>
      </w:tr>
      <w:tr w:rsidR="00A71AB8">
        <w:trPr>
          <w:jc w:val="center"/>
        </w:trPr>
        <w:tc>
          <w:tcPr>
            <w:tcW w:w="3061" w:type="dxa"/>
            <w:shd w:val="clear" w:color="auto" w:fill="EAF2F8"/>
            <w:vAlign w:val="center"/>
          </w:tcPr>
          <w:p w:rsidR="00A71AB8" w:rsidRDefault="00227781">
            <w:r>
              <w:rPr>
                <w:sz w:val="17"/>
              </w:rPr>
              <w:t>WindowStart</w:t>
            </w:r>
          </w:p>
        </w:tc>
        <w:tc>
          <w:tcPr>
            <w:tcW w:w="6406" w:type="dxa"/>
            <w:vAlign w:val="center"/>
          </w:tcPr>
          <w:p w:rsidR="00A71AB8" w:rsidRDefault="00227781">
            <w:r>
              <w:rPr>
                <w:sz w:val="17"/>
              </w:rPr>
              <w:t>Bắt đầu khoảng ghi nhận hợp lệ.</w:t>
            </w:r>
          </w:p>
        </w:tc>
      </w:tr>
      <w:tr w:rsidR="00A71AB8">
        <w:trPr>
          <w:jc w:val="center"/>
        </w:trPr>
        <w:tc>
          <w:tcPr>
            <w:tcW w:w="3061" w:type="dxa"/>
            <w:shd w:val="clear" w:color="auto" w:fill="EAF2F8"/>
            <w:vAlign w:val="center"/>
          </w:tcPr>
          <w:p w:rsidR="00A71AB8" w:rsidRDefault="00227781">
            <w:r>
              <w:rPr>
                <w:sz w:val="17"/>
              </w:rPr>
              <w:t>WindowEnd</w:t>
            </w:r>
          </w:p>
        </w:tc>
        <w:tc>
          <w:tcPr>
            <w:tcW w:w="6406" w:type="dxa"/>
            <w:vAlign w:val="center"/>
          </w:tcPr>
          <w:p w:rsidR="00A71AB8" w:rsidRDefault="00227781">
            <w:r>
              <w:rPr>
                <w:sz w:val="17"/>
              </w:rPr>
              <w:t>Kết thúc khoảng ghi nhận hợp lệ.</w:t>
            </w:r>
          </w:p>
        </w:tc>
      </w:tr>
      <w:tr w:rsidR="00A71AB8">
        <w:trPr>
          <w:jc w:val="center"/>
        </w:trPr>
        <w:tc>
          <w:tcPr>
            <w:tcW w:w="3061" w:type="dxa"/>
            <w:shd w:val="clear" w:color="auto" w:fill="EAF2F8"/>
            <w:vAlign w:val="center"/>
          </w:tcPr>
          <w:p w:rsidR="00A71AB8" w:rsidRDefault="00227781">
            <w:r>
              <w:rPr>
                <w:sz w:val="17"/>
              </w:rPr>
              <w:t>ReferenceTime</w:t>
            </w:r>
          </w:p>
        </w:tc>
        <w:tc>
          <w:tcPr>
            <w:tcW w:w="6406" w:type="dxa"/>
            <w:vAlign w:val="center"/>
          </w:tcPr>
          <w:p w:rsidR="00A71AB8" w:rsidRDefault="00227781">
            <w:r>
              <w:rPr>
                <w:sz w:val="17"/>
              </w:rPr>
              <w:t>Mốc dùng xác định muộn/về sớm.</w:t>
            </w:r>
          </w:p>
        </w:tc>
      </w:tr>
      <w:tr w:rsidR="00A71AB8">
        <w:trPr>
          <w:jc w:val="center"/>
        </w:trPr>
        <w:tc>
          <w:tcPr>
            <w:tcW w:w="3061" w:type="dxa"/>
            <w:shd w:val="clear" w:color="auto" w:fill="EAF2F8"/>
            <w:vAlign w:val="center"/>
          </w:tcPr>
          <w:p w:rsidR="00A71AB8" w:rsidRDefault="00227781">
            <w:r>
              <w:rPr>
                <w:sz w:val="17"/>
              </w:rPr>
              <w:t>SelectionPolicy</w:t>
            </w:r>
          </w:p>
        </w:tc>
        <w:tc>
          <w:tcPr>
            <w:tcW w:w="6406" w:type="dxa"/>
            <w:vAlign w:val="center"/>
          </w:tcPr>
          <w:p w:rsidR="00A71AB8" w:rsidRDefault="00227781">
            <w:r>
              <w:rPr>
                <w:sz w:val="17"/>
              </w:rPr>
              <w:t>EARLIEST/LATEST/CLOSEST/ALL.</w:t>
            </w:r>
          </w:p>
        </w:tc>
      </w:tr>
      <w:tr w:rsidR="00A71AB8">
        <w:trPr>
          <w:jc w:val="center"/>
        </w:trPr>
        <w:tc>
          <w:tcPr>
            <w:tcW w:w="3061" w:type="dxa"/>
            <w:shd w:val="clear" w:color="auto" w:fill="EAF2F8"/>
            <w:vAlign w:val="center"/>
          </w:tcPr>
          <w:p w:rsidR="00A71AB8" w:rsidRDefault="00227781">
            <w:r>
              <w:rPr>
                <w:sz w:val="17"/>
              </w:rPr>
              <w:t>Required</w:t>
            </w:r>
          </w:p>
        </w:tc>
        <w:tc>
          <w:tcPr>
            <w:tcW w:w="6406" w:type="dxa"/>
            <w:vAlign w:val="center"/>
          </w:tcPr>
          <w:p w:rsidR="00A71AB8" w:rsidRDefault="00227781">
            <w:r>
              <w:rPr>
                <w:sz w:val="17"/>
              </w:rPr>
              <w:t>Mốc này có bắt buộc hay không.</w:t>
            </w:r>
          </w:p>
        </w:tc>
      </w:tr>
      <w:tr w:rsidR="00A71AB8">
        <w:trPr>
          <w:jc w:val="center"/>
        </w:trPr>
        <w:tc>
          <w:tcPr>
            <w:tcW w:w="3061" w:type="dxa"/>
            <w:shd w:val="clear" w:color="auto" w:fill="EAF2F8"/>
            <w:vAlign w:val="center"/>
          </w:tcPr>
          <w:p w:rsidR="00A71AB8" w:rsidRDefault="00227781">
            <w:r>
              <w:rPr>
                <w:sz w:val="17"/>
              </w:rPr>
              <w:t>LateToleranceMinutes</w:t>
            </w:r>
          </w:p>
        </w:tc>
        <w:tc>
          <w:tcPr>
            <w:tcW w:w="6406" w:type="dxa"/>
            <w:vAlign w:val="center"/>
          </w:tcPr>
          <w:p w:rsidR="00A71AB8" w:rsidRDefault="00227781">
            <w:r>
              <w:rPr>
                <w:sz w:val="17"/>
              </w:rPr>
              <w:t>Dung sai đi muộn.</w:t>
            </w:r>
          </w:p>
        </w:tc>
      </w:tr>
      <w:tr w:rsidR="00A71AB8">
        <w:trPr>
          <w:jc w:val="center"/>
        </w:trPr>
        <w:tc>
          <w:tcPr>
            <w:tcW w:w="3061" w:type="dxa"/>
            <w:shd w:val="clear" w:color="auto" w:fill="EAF2F8"/>
            <w:vAlign w:val="center"/>
          </w:tcPr>
          <w:p w:rsidR="00A71AB8" w:rsidRDefault="00227781">
            <w:r>
              <w:rPr>
                <w:sz w:val="17"/>
              </w:rPr>
              <w:t>EarlyLeaveToleranceMinutes</w:t>
            </w:r>
          </w:p>
        </w:tc>
        <w:tc>
          <w:tcPr>
            <w:tcW w:w="6406" w:type="dxa"/>
            <w:vAlign w:val="center"/>
          </w:tcPr>
          <w:p w:rsidR="00A71AB8" w:rsidRDefault="00227781">
            <w:r>
              <w:rPr>
                <w:sz w:val="17"/>
              </w:rPr>
              <w:t>Dung sai về sớm.</w:t>
            </w:r>
          </w:p>
        </w:tc>
      </w:tr>
    </w:tbl>
    <w:p w:rsidR="00A71AB8" w:rsidRDefault="00A71AB8">
      <w:pPr>
        <w:spacing w:after="0"/>
      </w:pPr>
    </w:p>
    <w:p w:rsidR="00A71AB8" w:rsidRDefault="00227781">
      <w:pPr>
        <w:pStyle w:val="Heading2"/>
        <w:spacing w:before="120" w:after="60"/>
      </w:pPr>
      <w:r>
        <w:rPr>
          <w:rFonts w:ascii="Arial" w:hAnsi="Arial"/>
          <w:color w:val="2F5496"/>
          <w:sz w:val="24"/>
        </w:rPr>
        <w:t>9.2. Ví dụ quy tắc</w:t>
      </w:r>
    </w:p>
    <w:p w:rsidR="00A71AB8" w:rsidRDefault="00227781">
      <w:pPr>
        <w:spacing w:after="80"/>
      </w:pPr>
      <w:r>
        <w:t>Sự kiện 07:30-11:30; check-in hợp lệ 06:30-08:00; sau 07:30 (hoặc sau 07:35 nếu có dung sai 5 phút) là đi muộn; check-out hợp lệ 11:00-12:00; trước 11:30 là về sớm.</w:t>
      </w:r>
    </w:p>
    <w:p w:rsidR="00A71AB8" w:rsidRDefault="00227781">
      <w:pPr>
        <w:pStyle w:val="Heading2"/>
        <w:spacing w:before="120" w:after="60"/>
      </w:pPr>
      <w:r>
        <w:rPr>
          <w:rFonts w:ascii="Arial" w:hAnsi="Arial"/>
          <w:color w:val="2F5496"/>
          <w:sz w:val="24"/>
        </w:rPr>
        <w:t>9.3. Quy tắc lựa chọn log</w:t>
      </w:r>
    </w:p>
    <w:p w:rsidR="00A71AB8" w:rsidRDefault="00227781">
      <w:pPr>
        <w:pStyle w:val="ListBullet"/>
        <w:spacing w:after="40" w:line="264" w:lineRule="auto"/>
      </w:pPr>
      <w:r>
        <w:t>Check-in thường lấy log hợp lệ sớm nhất trong cửa sổ check-in.</w:t>
      </w:r>
    </w:p>
    <w:p w:rsidR="00A71AB8" w:rsidRDefault="00227781">
      <w:pPr>
        <w:pStyle w:val="ListBullet"/>
        <w:spacing w:after="40" w:line="264" w:lineRule="auto"/>
      </w:pPr>
      <w:r>
        <w:t>Check-out thường lấy log hợp lệ muộn nhất trong cửa sổ check-out.</w:t>
      </w:r>
    </w:p>
    <w:p w:rsidR="00A71AB8" w:rsidRDefault="00227781">
      <w:pPr>
        <w:pStyle w:val="ListBullet"/>
        <w:spacing w:after="40" w:line="264" w:lineRule="auto"/>
      </w:pPr>
      <w:r>
        <w:t>Tất cả log còn lại vẫn được lưu để đối soát, không bị mất.</w:t>
      </w:r>
    </w:p>
    <w:p w:rsidR="00A71AB8" w:rsidRDefault="00227781">
      <w:pPr>
        <w:pStyle w:val="ListBullet"/>
        <w:spacing w:after="40" w:line="264" w:lineRule="auto"/>
      </w:pPr>
      <w:r>
        <w:t>Nếu camera ghi nhận liên tục nhiều lần trong vài giây/phút, có thể áp dụng deduplication theo SourceLogId hoặc fingerprint dữ liệu.</w:t>
      </w:r>
    </w:p>
    <w:p w:rsidR="00A71AB8" w:rsidRDefault="00227781">
      <w:pPr>
        <w:pStyle w:val="ListBullet"/>
        <w:spacing w:after="40" w:line="264" w:lineRule="auto"/>
      </w:pPr>
      <w:r>
        <w:t>Không tự ý biến log ngoài cửa sổ hợp lệ thành check-in/out; chúng được giữ ở trạng thái “log không được sử dụng” để quản trị xem lại.</w:t>
      </w:r>
    </w:p>
    <w:p w:rsidR="00A71AB8" w:rsidRDefault="00227781">
      <w:pPr>
        <w:pStyle w:val="Heading1"/>
        <w:spacing w:before="160" w:after="100"/>
      </w:pPr>
      <w:r>
        <w:rPr>
          <w:rFonts w:ascii="Arial" w:hAnsi="Arial"/>
          <w:color w:val="1F4E79"/>
          <w:sz w:val="30"/>
        </w:rPr>
        <w:t>10. Quy trình tạo và công bố sự kiện</w:t>
      </w:r>
    </w:p>
    <w:p w:rsidR="00A71AB8" w:rsidRDefault="00227781">
      <w:pPr>
        <w:pStyle w:val="ListNumber"/>
        <w:spacing w:after="40" w:line="264" w:lineRule="auto"/>
      </w:pPr>
      <w:r>
        <w:t>Người có quyền chọn “Tạo sự kiện”.</w:t>
      </w:r>
    </w:p>
    <w:p w:rsidR="00A71AB8" w:rsidRDefault="00227781">
      <w:pPr>
        <w:pStyle w:val="ListNumber"/>
        <w:spacing w:after="40" w:line="264" w:lineRule="auto"/>
      </w:pPr>
      <w:r>
        <w:t>Nhập thông tin chung: tên, mã, loại, đơn vị tổ chức, chủ trì, mô tả.</w:t>
      </w:r>
    </w:p>
    <w:p w:rsidR="00A71AB8" w:rsidRDefault="00227781">
      <w:pPr>
        <w:pStyle w:val="ListNumber"/>
        <w:spacing w:after="40" w:line="264" w:lineRule="auto"/>
      </w:pPr>
      <w:r>
        <w:t>Tạo một hoặc nhiều phiên/buổi và thời gian tương ứng.</w:t>
      </w:r>
    </w:p>
    <w:p w:rsidR="00A71AB8" w:rsidRDefault="00227781">
      <w:pPr>
        <w:pStyle w:val="ListNumber"/>
        <w:spacing w:after="40" w:line="264" w:lineRule="auto"/>
      </w:pPr>
      <w:r>
        <w:t>Chọn một hoặc nhiều hội trường cho từng phiên.</w:t>
      </w:r>
    </w:p>
    <w:p w:rsidR="00A71AB8" w:rsidRDefault="00227781">
      <w:pPr>
        <w:pStyle w:val="ListNumber"/>
        <w:spacing w:after="40" w:line="264" w:lineRule="auto"/>
      </w:pPr>
      <w:r>
        <w:t>Chọn camera/thiết bị hợp lệ tại từng hội trường.</w:t>
      </w:r>
    </w:p>
    <w:p w:rsidR="00A71AB8" w:rsidRDefault="00227781">
      <w:pPr>
        <w:pStyle w:val="ListNumber"/>
        <w:spacing w:after="40" w:line="264" w:lineRule="auto"/>
      </w:pPr>
      <w:r>
        <w:t>Xác định đối tượng tham dự và nếu cần phân hội trường cho từng người.</w:t>
      </w:r>
    </w:p>
    <w:p w:rsidR="00A71AB8" w:rsidRDefault="00227781">
      <w:pPr>
        <w:pStyle w:val="ListNumber"/>
        <w:spacing w:after="40" w:line="264" w:lineRule="auto"/>
      </w:pPr>
      <w:r>
        <w:t>Thiết lập các mốc/quy tắc điểm danh.</w:t>
      </w:r>
    </w:p>
    <w:p w:rsidR="00A71AB8" w:rsidRDefault="00227781">
      <w:pPr>
        <w:pStyle w:val="ListNumber"/>
        <w:spacing w:after="40" w:line="264" w:lineRule="auto"/>
      </w:pPr>
      <w:r>
        <w:t>Thiết lập quyền tra cứu công khai/cổng người dùng và thời hạn tra cứu.</w:t>
      </w:r>
    </w:p>
    <w:p w:rsidR="00A71AB8" w:rsidRDefault="00227781">
      <w:pPr>
        <w:pStyle w:val="ListNumber"/>
        <w:spacing w:after="40" w:line="264" w:lineRule="auto"/>
      </w:pPr>
      <w:r>
        <w:t>Hệ thống chạy kiểm tra cấu hình trước công bố: trùng mã, thời gian, hội trường, thiết bị, khoảng điểm danh, nguồn dữ liệu, danh sách người.</w:t>
      </w:r>
    </w:p>
    <w:p w:rsidR="00A71AB8" w:rsidRDefault="00227781">
      <w:pPr>
        <w:pStyle w:val="ListNumber"/>
        <w:spacing w:after="40" w:line="264" w:lineRule="auto"/>
      </w:pPr>
      <w:r>
        <w:t>Người quản lý xem bản tóm tắt và bấm Công bố.</w:t>
      </w:r>
    </w:p>
    <w:p w:rsidR="00A71AB8" w:rsidRDefault="00227781">
      <w:pPr>
        <w:pStyle w:val="ListNumber"/>
        <w:spacing w:after="40" w:line="264" w:lineRule="auto"/>
      </w:pPr>
      <w:r>
        <w:t>Hệ thống sinh link/mã sự kiện phục vụ tra cứu nếu được cấu hình.</w:t>
      </w:r>
    </w:p>
    <w:p w:rsidR="00A71AB8" w:rsidRDefault="00227781">
      <w:pPr>
        <w:pStyle w:val="Heading1"/>
        <w:spacing w:before="160" w:after="100"/>
      </w:pPr>
      <w:r>
        <w:rPr>
          <w:rFonts w:ascii="Arial" w:hAnsi="Arial"/>
          <w:color w:val="1F4E79"/>
          <w:sz w:val="30"/>
        </w:rPr>
        <w:lastRenderedPageBreak/>
        <w:t>11. Quy trình đồng bộ dữ liệu điểm danh</w:t>
      </w:r>
    </w:p>
    <w:p w:rsidR="00A71AB8" w:rsidRDefault="00227781">
      <w:pPr>
        <w:spacing w:after="80"/>
      </w:pPr>
      <w:r>
        <w:t>Khuyến nghị không để các màn hình báo cáo truy vấn trực tiếp vào database nguồn. Nên có dịch vụ đồng bộ riêng để giảm phụ thuộc, tăng hiệu năng và lưu được lịch sử theo chuẩn của phần mềm mới.</w:t>
      </w:r>
    </w:p>
    <w:p w:rsidR="00A71AB8" w:rsidRDefault="00227781">
      <w:pPr>
        <w:spacing w:after="80"/>
        <w:jc w:val="center"/>
      </w:pPr>
      <w:r>
        <w:rPr>
          <w:b/>
        </w:rPr>
        <w:t>SERVER NGUỒN → CONNECTOR/ADAPTER → RAW ATTENDANCE LOG → MATCH PERSON/DEVICE → EVENT MATCHING → ATTENDANCE ENGINE → ATTENDANCE RESULT</w:t>
      </w:r>
    </w:p>
    <w:tbl>
      <w:tblPr>
        <w:tblStyle w:val="TableGrid"/>
        <w:tblW w:w="0" w:type="auto"/>
        <w:jc w:val="center"/>
        <w:tblLook w:val="04A0" w:firstRow="1" w:lastRow="0" w:firstColumn="1" w:lastColumn="0" w:noHBand="0" w:noVBand="1"/>
      </w:tblPr>
      <w:tblGrid>
        <w:gridCol w:w="1134"/>
        <w:gridCol w:w="8334"/>
      </w:tblGrid>
      <w:tr w:rsidR="00A71AB8">
        <w:trPr>
          <w:jc w:val="center"/>
        </w:trPr>
        <w:tc>
          <w:tcPr>
            <w:tcW w:w="1134" w:type="dxa"/>
            <w:shd w:val="clear" w:color="auto" w:fill="1F4E78"/>
            <w:vAlign w:val="center"/>
          </w:tcPr>
          <w:p w:rsidR="00A71AB8" w:rsidRDefault="00227781">
            <w:r>
              <w:rPr>
                <w:b/>
                <w:color w:val="FFFFFF"/>
                <w:sz w:val="17"/>
              </w:rPr>
              <w:t>Bước</w:t>
            </w:r>
          </w:p>
        </w:tc>
        <w:tc>
          <w:tcPr>
            <w:tcW w:w="8334" w:type="dxa"/>
            <w:shd w:val="clear" w:color="auto" w:fill="1F4E78"/>
            <w:vAlign w:val="center"/>
          </w:tcPr>
          <w:p w:rsidR="00A71AB8" w:rsidRDefault="00227781">
            <w:r>
              <w:rPr>
                <w:b/>
                <w:color w:val="FFFFFF"/>
                <w:sz w:val="17"/>
              </w:rPr>
              <w:t>Xử lý</w:t>
            </w:r>
          </w:p>
        </w:tc>
      </w:tr>
      <w:tr w:rsidR="00A71AB8">
        <w:trPr>
          <w:jc w:val="center"/>
        </w:trPr>
        <w:tc>
          <w:tcPr>
            <w:tcW w:w="1134" w:type="dxa"/>
            <w:shd w:val="clear" w:color="auto" w:fill="EAF2F8"/>
            <w:vAlign w:val="center"/>
          </w:tcPr>
          <w:p w:rsidR="00A71AB8" w:rsidRDefault="00227781">
            <w:r>
              <w:rPr>
                <w:sz w:val="17"/>
              </w:rPr>
              <w:t>1</w:t>
            </w:r>
          </w:p>
        </w:tc>
        <w:tc>
          <w:tcPr>
            <w:tcW w:w="8334" w:type="dxa"/>
            <w:vAlign w:val="center"/>
          </w:tcPr>
          <w:p w:rsidR="00A71AB8" w:rsidRDefault="00227781">
            <w:r>
              <w:rPr>
                <w:sz w:val="17"/>
              </w:rPr>
              <w:t>Đọc bản ghi mới từ nguồn theo cursor/timestamp/SourceLogId.</w:t>
            </w:r>
          </w:p>
        </w:tc>
      </w:tr>
      <w:tr w:rsidR="00A71AB8">
        <w:trPr>
          <w:jc w:val="center"/>
        </w:trPr>
        <w:tc>
          <w:tcPr>
            <w:tcW w:w="1134" w:type="dxa"/>
            <w:shd w:val="clear" w:color="auto" w:fill="EAF2F8"/>
            <w:vAlign w:val="center"/>
          </w:tcPr>
          <w:p w:rsidR="00A71AB8" w:rsidRDefault="00227781">
            <w:r>
              <w:rPr>
                <w:sz w:val="17"/>
              </w:rPr>
              <w:t>2</w:t>
            </w:r>
          </w:p>
        </w:tc>
        <w:tc>
          <w:tcPr>
            <w:tcW w:w="8334" w:type="dxa"/>
            <w:vAlign w:val="center"/>
          </w:tcPr>
          <w:p w:rsidR="00A71AB8" w:rsidRDefault="00227781">
            <w:r>
              <w:rPr>
                <w:sz w:val="17"/>
              </w:rPr>
              <w:t>Chuẩn hóa timestamp, mã thiết bị, CCCD/người, source system.</w:t>
            </w:r>
          </w:p>
        </w:tc>
      </w:tr>
      <w:tr w:rsidR="00A71AB8">
        <w:trPr>
          <w:jc w:val="center"/>
        </w:trPr>
        <w:tc>
          <w:tcPr>
            <w:tcW w:w="1134" w:type="dxa"/>
            <w:shd w:val="clear" w:color="auto" w:fill="EAF2F8"/>
            <w:vAlign w:val="center"/>
          </w:tcPr>
          <w:p w:rsidR="00A71AB8" w:rsidRDefault="00227781">
            <w:r>
              <w:rPr>
                <w:sz w:val="17"/>
              </w:rPr>
              <w:t>3</w:t>
            </w:r>
          </w:p>
        </w:tc>
        <w:tc>
          <w:tcPr>
            <w:tcW w:w="8334" w:type="dxa"/>
            <w:vAlign w:val="center"/>
          </w:tcPr>
          <w:p w:rsidR="00A71AB8" w:rsidRDefault="00227781">
            <w:r>
              <w:rPr>
                <w:sz w:val="17"/>
              </w:rPr>
              <w:t>Kiểm tra trùng dữ liệu trước khi ghi.</w:t>
            </w:r>
          </w:p>
        </w:tc>
      </w:tr>
      <w:tr w:rsidR="00A71AB8">
        <w:trPr>
          <w:jc w:val="center"/>
        </w:trPr>
        <w:tc>
          <w:tcPr>
            <w:tcW w:w="1134" w:type="dxa"/>
            <w:shd w:val="clear" w:color="auto" w:fill="EAF2F8"/>
            <w:vAlign w:val="center"/>
          </w:tcPr>
          <w:p w:rsidR="00A71AB8" w:rsidRDefault="00227781">
            <w:r>
              <w:rPr>
                <w:sz w:val="17"/>
              </w:rPr>
              <w:t>4</w:t>
            </w:r>
          </w:p>
        </w:tc>
        <w:tc>
          <w:tcPr>
            <w:tcW w:w="8334" w:type="dxa"/>
            <w:vAlign w:val="center"/>
          </w:tcPr>
          <w:p w:rsidR="00A71AB8" w:rsidRDefault="00227781">
            <w:r>
              <w:rPr>
                <w:sz w:val="17"/>
              </w:rPr>
              <w:t>Ghi RawAttendanceLog.</w:t>
            </w:r>
          </w:p>
        </w:tc>
      </w:tr>
      <w:tr w:rsidR="00A71AB8">
        <w:trPr>
          <w:jc w:val="center"/>
        </w:trPr>
        <w:tc>
          <w:tcPr>
            <w:tcW w:w="1134" w:type="dxa"/>
            <w:shd w:val="clear" w:color="auto" w:fill="EAF2F8"/>
            <w:vAlign w:val="center"/>
          </w:tcPr>
          <w:p w:rsidR="00A71AB8" w:rsidRDefault="00227781">
            <w:r>
              <w:rPr>
                <w:sz w:val="17"/>
              </w:rPr>
              <w:t>5</w:t>
            </w:r>
          </w:p>
        </w:tc>
        <w:tc>
          <w:tcPr>
            <w:tcW w:w="8334" w:type="dxa"/>
            <w:vAlign w:val="center"/>
          </w:tcPr>
          <w:p w:rsidR="00A71AB8" w:rsidRDefault="00227781">
            <w:r>
              <w:rPr>
                <w:sz w:val="17"/>
              </w:rPr>
              <w:t>Ánh xạ camera và hội trường tại thời điểm log.</w:t>
            </w:r>
          </w:p>
        </w:tc>
      </w:tr>
      <w:tr w:rsidR="00A71AB8">
        <w:trPr>
          <w:jc w:val="center"/>
        </w:trPr>
        <w:tc>
          <w:tcPr>
            <w:tcW w:w="1134" w:type="dxa"/>
            <w:shd w:val="clear" w:color="auto" w:fill="EAF2F8"/>
            <w:vAlign w:val="center"/>
          </w:tcPr>
          <w:p w:rsidR="00A71AB8" w:rsidRDefault="00227781">
            <w:r>
              <w:rPr>
                <w:sz w:val="17"/>
              </w:rPr>
              <w:t>6</w:t>
            </w:r>
          </w:p>
        </w:tc>
        <w:tc>
          <w:tcPr>
            <w:tcW w:w="8334" w:type="dxa"/>
            <w:vAlign w:val="center"/>
          </w:tcPr>
          <w:p w:rsidR="00A71AB8" w:rsidRDefault="00227781">
            <w:r>
              <w:rPr>
                <w:sz w:val="17"/>
              </w:rPr>
              <w:t>Ánh xạ CCCD với Person.</w:t>
            </w:r>
          </w:p>
        </w:tc>
      </w:tr>
      <w:tr w:rsidR="00A71AB8">
        <w:trPr>
          <w:jc w:val="center"/>
        </w:trPr>
        <w:tc>
          <w:tcPr>
            <w:tcW w:w="1134" w:type="dxa"/>
            <w:shd w:val="clear" w:color="auto" w:fill="EAF2F8"/>
            <w:vAlign w:val="center"/>
          </w:tcPr>
          <w:p w:rsidR="00A71AB8" w:rsidRDefault="00227781">
            <w:r>
              <w:rPr>
                <w:sz w:val="17"/>
              </w:rPr>
              <w:t>7</w:t>
            </w:r>
          </w:p>
        </w:tc>
        <w:tc>
          <w:tcPr>
            <w:tcW w:w="8334" w:type="dxa"/>
            <w:vAlign w:val="center"/>
          </w:tcPr>
          <w:p w:rsidR="00A71AB8" w:rsidRDefault="00227781">
            <w:r>
              <w:rPr>
                <w:sz w:val="17"/>
              </w:rPr>
              <w:t>Tìm các sự kiện/phiên có khả năng phù hợp theo thời gian + thiết bị/hội trường.</w:t>
            </w:r>
          </w:p>
        </w:tc>
      </w:tr>
      <w:tr w:rsidR="00A71AB8">
        <w:trPr>
          <w:jc w:val="center"/>
        </w:trPr>
        <w:tc>
          <w:tcPr>
            <w:tcW w:w="1134" w:type="dxa"/>
            <w:shd w:val="clear" w:color="auto" w:fill="EAF2F8"/>
            <w:vAlign w:val="center"/>
          </w:tcPr>
          <w:p w:rsidR="00A71AB8" w:rsidRDefault="00227781">
            <w:r>
              <w:rPr>
                <w:sz w:val="17"/>
              </w:rPr>
              <w:t>8</w:t>
            </w:r>
          </w:p>
        </w:tc>
        <w:tc>
          <w:tcPr>
            <w:tcW w:w="8334" w:type="dxa"/>
            <w:vAlign w:val="center"/>
          </w:tcPr>
          <w:p w:rsidR="00A71AB8" w:rsidRDefault="00227781">
            <w:r>
              <w:rPr>
                <w:sz w:val="17"/>
              </w:rPr>
              <w:t>Áp dụng rule để tính hoặc cập nhật AttendanceResult.</w:t>
            </w:r>
          </w:p>
        </w:tc>
      </w:tr>
      <w:tr w:rsidR="00A71AB8">
        <w:trPr>
          <w:jc w:val="center"/>
        </w:trPr>
        <w:tc>
          <w:tcPr>
            <w:tcW w:w="1134" w:type="dxa"/>
            <w:shd w:val="clear" w:color="auto" w:fill="EAF2F8"/>
            <w:vAlign w:val="center"/>
          </w:tcPr>
          <w:p w:rsidR="00A71AB8" w:rsidRDefault="00227781">
            <w:r>
              <w:rPr>
                <w:sz w:val="17"/>
              </w:rPr>
              <w:t>9</w:t>
            </w:r>
          </w:p>
        </w:tc>
        <w:tc>
          <w:tcPr>
            <w:tcW w:w="8334" w:type="dxa"/>
            <w:vAlign w:val="center"/>
          </w:tcPr>
          <w:p w:rsidR="00A71AB8" w:rsidRDefault="00227781">
            <w:r>
              <w:rPr>
                <w:sz w:val="17"/>
              </w:rPr>
              <w:t>Ghi cảnh báo nếu không ánh xạ được người, thiết bị hoặc có xung đột.</w:t>
            </w:r>
          </w:p>
        </w:tc>
      </w:tr>
      <w:tr w:rsidR="00A71AB8">
        <w:trPr>
          <w:jc w:val="center"/>
        </w:trPr>
        <w:tc>
          <w:tcPr>
            <w:tcW w:w="1134" w:type="dxa"/>
            <w:shd w:val="clear" w:color="auto" w:fill="EAF2F8"/>
            <w:vAlign w:val="center"/>
          </w:tcPr>
          <w:p w:rsidR="00A71AB8" w:rsidRDefault="00227781">
            <w:r>
              <w:rPr>
                <w:sz w:val="17"/>
              </w:rPr>
              <w:t>10</w:t>
            </w:r>
          </w:p>
        </w:tc>
        <w:tc>
          <w:tcPr>
            <w:tcW w:w="8334" w:type="dxa"/>
            <w:vAlign w:val="center"/>
          </w:tcPr>
          <w:p w:rsidR="00A71AB8" w:rsidRDefault="00227781">
            <w:r>
              <w:rPr>
                <w:sz w:val="17"/>
              </w:rPr>
              <w:t>Cập nhật dashboard và thống kê.</w:t>
            </w:r>
          </w:p>
        </w:tc>
      </w:tr>
    </w:tbl>
    <w:p w:rsidR="00A71AB8" w:rsidRDefault="00A71AB8">
      <w:pPr>
        <w:spacing w:after="0"/>
      </w:pPr>
    </w:p>
    <w:p w:rsidR="00A71AB8" w:rsidRDefault="00227781">
      <w:pPr>
        <w:pStyle w:val="Heading2"/>
        <w:spacing w:before="120" w:after="60"/>
      </w:pPr>
      <w:r>
        <w:rPr>
          <w:rFonts w:ascii="Arial" w:hAnsi="Arial"/>
          <w:color w:val="2F5496"/>
          <w:sz w:val="24"/>
        </w:rPr>
        <w:t>11.1. Các trạng thái log đồng bộ</w:t>
      </w:r>
    </w:p>
    <w:p w:rsidR="00A71AB8" w:rsidRDefault="00227781">
      <w:pPr>
        <w:pStyle w:val="ListBullet"/>
        <w:spacing w:after="40" w:line="264" w:lineRule="auto"/>
      </w:pPr>
      <w:r>
        <w:t>NEW: mới đồng bộ.</w:t>
      </w:r>
    </w:p>
    <w:p w:rsidR="00A71AB8" w:rsidRDefault="00227781">
      <w:pPr>
        <w:pStyle w:val="ListBullet"/>
        <w:spacing w:after="40" w:line="264" w:lineRule="auto"/>
      </w:pPr>
      <w:r>
        <w:t>MATCHED: đã ánh xạ người/thiết bị.</w:t>
      </w:r>
    </w:p>
    <w:p w:rsidR="00A71AB8" w:rsidRDefault="00227781">
      <w:pPr>
        <w:pStyle w:val="ListBullet"/>
        <w:spacing w:after="40" w:line="264" w:lineRule="auto"/>
      </w:pPr>
      <w:r>
        <w:t>UNMATCHED_PERSON: không tìm được người theo CCCD/định danh.</w:t>
      </w:r>
    </w:p>
    <w:p w:rsidR="00A71AB8" w:rsidRDefault="00227781">
      <w:pPr>
        <w:pStyle w:val="ListBullet"/>
        <w:spacing w:after="40" w:line="264" w:lineRule="auto"/>
      </w:pPr>
      <w:r>
        <w:t>UNMATCHED_DEVICE: không ánh xạ được thiết bị.</w:t>
      </w:r>
    </w:p>
    <w:p w:rsidR="00A71AB8" w:rsidRDefault="00227781">
      <w:pPr>
        <w:pStyle w:val="ListBullet"/>
        <w:spacing w:after="40" w:line="264" w:lineRule="auto"/>
      </w:pPr>
      <w:r>
        <w:t>NO_EVENT_MATCH: không thuộc cửa sổ sự kiện nào.</w:t>
      </w:r>
    </w:p>
    <w:p w:rsidR="00A71AB8" w:rsidRDefault="00227781">
      <w:pPr>
        <w:pStyle w:val="ListBullet"/>
        <w:spacing w:after="40" w:line="264" w:lineRule="auto"/>
      </w:pPr>
      <w:r>
        <w:t>AMBIGUOUS_EVENT: có nhiều sự kiện phù hợp và không đủ điều kiện quyết định tự động.</w:t>
      </w:r>
    </w:p>
    <w:p w:rsidR="00A71AB8" w:rsidRDefault="00227781">
      <w:pPr>
        <w:pStyle w:val="ListBullet"/>
        <w:spacing w:after="40" w:line="264" w:lineRule="auto"/>
      </w:pPr>
      <w:r>
        <w:t>PROCESSED: đã được bộ máy đối soát sử dụng.</w:t>
      </w:r>
    </w:p>
    <w:p w:rsidR="00A71AB8" w:rsidRDefault="00227781">
      <w:pPr>
        <w:pStyle w:val="Heading1"/>
        <w:spacing w:before="160" w:after="100"/>
      </w:pPr>
      <w:r>
        <w:rPr>
          <w:rFonts w:ascii="Arial" w:hAnsi="Arial"/>
          <w:color w:val="1F4E79"/>
          <w:sz w:val="30"/>
        </w:rPr>
        <w:t>12. Logic gán log vào sự kiện khi nhiều hội trường hoạt động đồng thời</w:t>
      </w:r>
    </w:p>
    <w:p w:rsidR="00A71AB8" w:rsidRDefault="00227781">
      <w:pPr>
        <w:spacing w:after="80"/>
      </w:pPr>
      <w:r>
        <w:t>Đây là nghiệp vụ quan trọng nhất khi Bệnh viện có nhiều hội trường và một sự kiện có thể diễn ra đồng thời tại nhiều hội trường.</w:t>
      </w:r>
    </w:p>
    <w:p w:rsidR="00A71AB8" w:rsidRDefault="00227781">
      <w:pPr>
        <w:pStyle w:val="ListNumber"/>
        <w:spacing w:after="40" w:line="264" w:lineRule="auto"/>
      </w:pPr>
      <w:r>
        <w:t>Xác định thiết bị phát sinh log và hội trường của thiết bị tại thời điểm log.</w:t>
      </w:r>
    </w:p>
    <w:p w:rsidR="00A71AB8" w:rsidRDefault="00227781">
      <w:pPr>
        <w:pStyle w:val="ListNumber"/>
        <w:spacing w:after="40" w:line="264" w:lineRule="auto"/>
      </w:pPr>
      <w:r>
        <w:t>Tìm phiên sự kiện có khoảng điểm danh chứa timestamp của log.</w:t>
      </w:r>
    </w:p>
    <w:p w:rsidR="00A71AB8" w:rsidRDefault="00227781">
      <w:pPr>
        <w:pStyle w:val="ListNumber"/>
        <w:spacing w:after="40" w:line="264" w:lineRule="auto"/>
      </w:pPr>
      <w:r>
        <w:t>Kiểm tra hội trường/thiết bị có nằm trong phạm vi của phiên/sự kiện không.</w:t>
      </w:r>
    </w:p>
    <w:p w:rsidR="00A71AB8" w:rsidRDefault="00227781">
      <w:pPr>
        <w:pStyle w:val="ListNumber"/>
        <w:spacing w:after="40" w:line="264" w:lineRule="auto"/>
      </w:pPr>
      <w:r>
        <w:t>Kiểm tra người có thuộc danh sách đối tượng hoặc được phép tham gia mở không.</w:t>
      </w:r>
    </w:p>
    <w:p w:rsidR="00A71AB8" w:rsidRDefault="00227781">
      <w:pPr>
        <w:pStyle w:val="ListNumber"/>
        <w:spacing w:after="40" w:line="264" w:lineRule="auto"/>
      </w:pPr>
      <w:r>
        <w:t>Nếu người được phân hội trường cụ thể, xác định log đúng hay sai hội trường được phân.</w:t>
      </w:r>
    </w:p>
    <w:p w:rsidR="00A71AB8" w:rsidRDefault="00227781">
      <w:pPr>
        <w:pStyle w:val="ListNumber"/>
        <w:spacing w:after="40" w:line="264" w:lineRule="auto"/>
      </w:pPr>
      <w:r>
        <w:t>Nếu chỉ còn một sự kiện phù hợp: tự động gán.</w:t>
      </w:r>
    </w:p>
    <w:p w:rsidR="00A71AB8" w:rsidRDefault="00227781">
      <w:pPr>
        <w:pStyle w:val="ListNumber"/>
        <w:spacing w:after="40" w:line="264" w:lineRule="auto"/>
      </w:pPr>
      <w:r>
        <w:t>Nếu nhiều sự kiện cùng phù hợp: áp dụng chính sách chống overlap; nếu không xác định được phải đưa vào hàng đợi ngoại lệ để quản trị xử lý.</w:t>
      </w:r>
    </w:p>
    <w:tbl>
      <w:tblPr>
        <w:tblStyle w:val="TableGrid"/>
        <w:tblW w:w="0" w:type="auto"/>
        <w:jc w:val="center"/>
        <w:tblLook w:val="04A0" w:firstRow="1" w:lastRow="0" w:firstColumn="1" w:lastColumn="0" w:noHBand="0" w:noVBand="1"/>
      </w:tblPr>
      <w:tblGrid>
        <w:gridCol w:w="9973"/>
      </w:tblGrid>
      <w:tr w:rsidR="00A71AB8">
        <w:trPr>
          <w:jc w:val="center"/>
        </w:trPr>
        <w:tc>
          <w:tcPr>
            <w:tcW w:w="9973" w:type="dxa"/>
            <w:shd w:val="clear" w:color="auto" w:fill="FFF2CC"/>
          </w:tcPr>
          <w:p w:rsidR="00A71AB8" w:rsidRDefault="00227781">
            <w:pPr>
              <w:spacing w:after="40"/>
            </w:pPr>
            <w:r>
              <w:rPr>
                <w:b/>
                <w:sz w:val="19"/>
              </w:rPr>
              <w:t xml:space="preserve">Khuyến nghị phiên bản đầu: </w:t>
            </w:r>
            <w:r>
              <w:rPr>
                <w:sz w:val="19"/>
              </w:rPr>
              <w:t>Không cho phép hai sự kiện dùng cùng một tập thiết bị/hội trường với cửa sổ điểm danh chồng lấn, trừ khi có cơ chế phân biệt rõ. Điều này giảm đáng kể rủi ro gán sai log.</w:t>
            </w:r>
          </w:p>
        </w:tc>
      </w:tr>
    </w:tbl>
    <w:p w:rsidR="00A71AB8" w:rsidRDefault="00A71AB8">
      <w:pPr>
        <w:spacing w:after="0"/>
      </w:pPr>
    </w:p>
    <w:p w:rsidR="00A71AB8" w:rsidRDefault="00227781">
      <w:pPr>
        <w:pStyle w:val="Heading1"/>
        <w:spacing w:before="160" w:after="100"/>
      </w:pPr>
      <w:r>
        <w:rPr>
          <w:rFonts w:ascii="Arial" w:hAnsi="Arial"/>
          <w:color w:val="1F4E79"/>
          <w:sz w:val="30"/>
        </w:rPr>
        <w:t>13. Bộ máy tính kết quả điểm danh (Attendance Engine)</w:t>
      </w:r>
    </w:p>
    <w:p w:rsidR="00A71AB8" w:rsidRDefault="00227781">
      <w:pPr>
        <w:spacing w:after="80"/>
      </w:pPr>
      <w:r>
        <w:t>Attendance Engine là lớp nghiệp vụ độc lập với nguồn thiết bị. Đầu vào: người + sự kiện/phiên + các rule + các raw log phù hợp + điều chỉnh thủ công. Đầu ra: kết quả điểm danh hiện tại/cuối cùng.</w:t>
      </w:r>
    </w:p>
    <w:tbl>
      <w:tblPr>
        <w:tblStyle w:val="TableGrid"/>
        <w:tblW w:w="0" w:type="auto"/>
        <w:jc w:val="center"/>
        <w:tblLook w:val="04A0" w:firstRow="1" w:lastRow="0" w:firstColumn="1" w:lastColumn="0" w:noHBand="0" w:noVBand="1"/>
      </w:tblPr>
      <w:tblGrid>
        <w:gridCol w:w="2948"/>
        <w:gridCol w:w="6520"/>
      </w:tblGrid>
      <w:tr w:rsidR="00A71AB8">
        <w:trPr>
          <w:jc w:val="center"/>
        </w:trPr>
        <w:tc>
          <w:tcPr>
            <w:tcW w:w="2948" w:type="dxa"/>
            <w:shd w:val="clear" w:color="auto" w:fill="1F4E78"/>
            <w:vAlign w:val="center"/>
          </w:tcPr>
          <w:p w:rsidR="00A71AB8" w:rsidRDefault="00227781">
            <w:r>
              <w:rPr>
                <w:b/>
                <w:color w:val="FFFFFF"/>
                <w:sz w:val="17"/>
              </w:rPr>
              <w:t>Trạng thái đề xuất</w:t>
            </w:r>
          </w:p>
        </w:tc>
        <w:tc>
          <w:tcPr>
            <w:tcW w:w="6520" w:type="dxa"/>
            <w:shd w:val="clear" w:color="auto" w:fill="1F4E78"/>
            <w:vAlign w:val="center"/>
          </w:tcPr>
          <w:p w:rsidR="00A71AB8" w:rsidRDefault="00227781">
            <w:r>
              <w:rPr>
                <w:b/>
                <w:color w:val="FFFFFF"/>
                <w:sz w:val="17"/>
              </w:rPr>
              <w:t>Ý nghĩa</w:t>
            </w:r>
          </w:p>
        </w:tc>
      </w:tr>
      <w:tr w:rsidR="00A71AB8">
        <w:trPr>
          <w:jc w:val="center"/>
        </w:trPr>
        <w:tc>
          <w:tcPr>
            <w:tcW w:w="2948" w:type="dxa"/>
            <w:shd w:val="clear" w:color="auto" w:fill="EAF2F8"/>
            <w:vAlign w:val="center"/>
          </w:tcPr>
          <w:p w:rsidR="00A71AB8" w:rsidRDefault="00227781">
            <w:r>
              <w:rPr>
                <w:sz w:val="17"/>
              </w:rPr>
              <w:t>PENDING</w:t>
            </w:r>
          </w:p>
        </w:tc>
        <w:tc>
          <w:tcPr>
            <w:tcW w:w="6520" w:type="dxa"/>
            <w:vAlign w:val="center"/>
          </w:tcPr>
          <w:p w:rsidR="00A71AB8" w:rsidRDefault="00227781">
            <w:r>
              <w:rPr>
                <w:sz w:val="17"/>
              </w:rPr>
              <w:t>Chưa đến thời điểm có thể kết luận.</w:t>
            </w:r>
          </w:p>
        </w:tc>
      </w:tr>
      <w:tr w:rsidR="00A71AB8">
        <w:trPr>
          <w:jc w:val="center"/>
        </w:trPr>
        <w:tc>
          <w:tcPr>
            <w:tcW w:w="2948" w:type="dxa"/>
            <w:shd w:val="clear" w:color="auto" w:fill="EAF2F8"/>
            <w:vAlign w:val="center"/>
          </w:tcPr>
          <w:p w:rsidR="00A71AB8" w:rsidRDefault="00227781">
            <w:r>
              <w:rPr>
                <w:sz w:val="17"/>
              </w:rPr>
              <w:t>PRESENT</w:t>
            </w:r>
          </w:p>
        </w:tc>
        <w:tc>
          <w:tcPr>
            <w:tcW w:w="6520" w:type="dxa"/>
            <w:vAlign w:val="center"/>
          </w:tcPr>
          <w:p w:rsidR="00A71AB8" w:rsidRDefault="00227781">
            <w:r>
              <w:rPr>
                <w:sz w:val="17"/>
              </w:rPr>
              <w:t>Đã có mặt/đã check-in.</w:t>
            </w:r>
          </w:p>
        </w:tc>
      </w:tr>
      <w:tr w:rsidR="00A71AB8">
        <w:trPr>
          <w:jc w:val="center"/>
        </w:trPr>
        <w:tc>
          <w:tcPr>
            <w:tcW w:w="2948" w:type="dxa"/>
            <w:shd w:val="clear" w:color="auto" w:fill="EAF2F8"/>
            <w:vAlign w:val="center"/>
          </w:tcPr>
          <w:p w:rsidR="00A71AB8" w:rsidRDefault="00227781">
            <w:r>
              <w:rPr>
                <w:sz w:val="17"/>
              </w:rPr>
              <w:t>ATTENDED</w:t>
            </w:r>
          </w:p>
        </w:tc>
        <w:tc>
          <w:tcPr>
            <w:tcW w:w="6520" w:type="dxa"/>
            <w:vAlign w:val="center"/>
          </w:tcPr>
          <w:p w:rsidR="00A71AB8" w:rsidRDefault="00227781">
            <w:r>
              <w:rPr>
                <w:sz w:val="17"/>
              </w:rPr>
              <w:t>Đủ các mốc bắt buộc.</w:t>
            </w:r>
          </w:p>
        </w:tc>
      </w:tr>
      <w:tr w:rsidR="00A71AB8">
        <w:trPr>
          <w:jc w:val="center"/>
        </w:trPr>
        <w:tc>
          <w:tcPr>
            <w:tcW w:w="2948" w:type="dxa"/>
            <w:shd w:val="clear" w:color="auto" w:fill="EAF2F8"/>
            <w:vAlign w:val="center"/>
          </w:tcPr>
          <w:p w:rsidR="00A71AB8" w:rsidRDefault="00227781">
            <w:r>
              <w:rPr>
                <w:sz w:val="17"/>
              </w:rPr>
              <w:t>LATE</w:t>
            </w:r>
          </w:p>
        </w:tc>
        <w:tc>
          <w:tcPr>
            <w:tcW w:w="6520" w:type="dxa"/>
            <w:vAlign w:val="center"/>
          </w:tcPr>
          <w:p w:rsidR="00A71AB8" w:rsidRDefault="00227781">
            <w:r>
              <w:rPr>
                <w:sz w:val="17"/>
              </w:rPr>
              <w:t>Đi muộn.</w:t>
            </w:r>
          </w:p>
        </w:tc>
      </w:tr>
      <w:tr w:rsidR="00A71AB8">
        <w:trPr>
          <w:jc w:val="center"/>
        </w:trPr>
        <w:tc>
          <w:tcPr>
            <w:tcW w:w="2948" w:type="dxa"/>
            <w:shd w:val="clear" w:color="auto" w:fill="EAF2F8"/>
            <w:vAlign w:val="center"/>
          </w:tcPr>
          <w:p w:rsidR="00A71AB8" w:rsidRDefault="00227781">
            <w:r>
              <w:rPr>
                <w:sz w:val="17"/>
              </w:rPr>
              <w:lastRenderedPageBreak/>
              <w:t>EARLY_LEAVE</w:t>
            </w:r>
          </w:p>
        </w:tc>
        <w:tc>
          <w:tcPr>
            <w:tcW w:w="6520" w:type="dxa"/>
            <w:vAlign w:val="center"/>
          </w:tcPr>
          <w:p w:rsidR="00A71AB8" w:rsidRDefault="00227781">
            <w:r>
              <w:rPr>
                <w:sz w:val="17"/>
              </w:rPr>
              <w:t>Về sớm.</w:t>
            </w:r>
          </w:p>
        </w:tc>
      </w:tr>
      <w:tr w:rsidR="00A71AB8">
        <w:trPr>
          <w:jc w:val="center"/>
        </w:trPr>
        <w:tc>
          <w:tcPr>
            <w:tcW w:w="2948" w:type="dxa"/>
            <w:shd w:val="clear" w:color="auto" w:fill="EAF2F8"/>
            <w:vAlign w:val="center"/>
          </w:tcPr>
          <w:p w:rsidR="00A71AB8" w:rsidRDefault="00227781">
            <w:r>
              <w:rPr>
                <w:sz w:val="17"/>
              </w:rPr>
              <w:t>LATE_AND_EARLY_LEAVE</w:t>
            </w:r>
          </w:p>
        </w:tc>
        <w:tc>
          <w:tcPr>
            <w:tcW w:w="6520" w:type="dxa"/>
            <w:vAlign w:val="center"/>
          </w:tcPr>
          <w:p w:rsidR="00A71AB8" w:rsidRDefault="00227781">
            <w:r>
              <w:rPr>
                <w:sz w:val="17"/>
              </w:rPr>
              <w:t>Đi muộn và về sớm.</w:t>
            </w:r>
          </w:p>
        </w:tc>
      </w:tr>
      <w:tr w:rsidR="00A71AB8">
        <w:trPr>
          <w:jc w:val="center"/>
        </w:trPr>
        <w:tc>
          <w:tcPr>
            <w:tcW w:w="2948" w:type="dxa"/>
            <w:shd w:val="clear" w:color="auto" w:fill="EAF2F8"/>
            <w:vAlign w:val="center"/>
          </w:tcPr>
          <w:p w:rsidR="00A71AB8" w:rsidRDefault="00227781">
            <w:r>
              <w:rPr>
                <w:sz w:val="17"/>
              </w:rPr>
              <w:t>MISSING_CHECKIN</w:t>
            </w:r>
          </w:p>
        </w:tc>
        <w:tc>
          <w:tcPr>
            <w:tcW w:w="6520" w:type="dxa"/>
            <w:vAlign w:val="center"/>
          </w:tcPr>
          <w:p w:rsidR="00A71AB8" w:rsidRDefault="00227781">
            <w:r>
              <w:rPr>
                <w:sz w:val="17"/>
              </w:rPr>
              <w:t>Thiếu lượt đến sau khi cửa sổ đã đóng.</w:t>
            </w:r>
          </w:p>
        </w:tc>
      </w:tr>
      <w:tr w:rsidR="00A71AB8">
        <w:trPr>
          <w:jc w:val="center"/>
        </w:trPr>
        <w:tc>
          <w:tcPr>
            <w:tcW w:w="2948" w:type="dxa"/>
            <w:shd w:val="clear" w:color="auto" w:fill="EAF2F8"/>
            <w:vAlign w:val="center"/>
          </w:tcPr>
          <w:p w:rsidR="00A71AB8" w:rsidRDefault="00227781">
            <w:r>
              <w:rPr>
                <w:sz w:val="17"/>
              </w:rPr>
              <w:t>MISSING_CHECKOUT</w:t>
            </w:r>
          </w:p>
        </w:tc>
        <w:tc>
          <w:tcPr>
            <w:tcW w:w="6520" w:type="dxa"/>
            <w:vAlign w:val="center"/>
          </w:tcPr>
          <w:p w:rsidR="00A71AB8" w:rsidRDefault="00227781">
            <w:r>
              <w:rPr>
                <w:sz w:val="17"/>
              </w:rPr>
              <w:t>Thiếu lượt về sau khi cửa sổ đã đóng.</w:t>
            </w:r>
          </w:p>
        </w:tc>
      </w:tr>
      <w:tr w:rsidR="00A71AB8">
        <w:trPr>
          <w:jc w:val="center"/>
        </w:trPr>
        <w:tc>
          <w:tcPr>
            <w:tcW w:w="2948" w:type="dxa"/>
            <w:shd w:val="clear" w:color="auto" w:fill="EAF2F8"/>
            <w:vAlign w:val="center"/>
          </w:tcPr>
          <w:p w:rsidR="00A71AB8" w:rsidRDefault="00227781">
            <w:r>
              <w:rPr>
                <w:sz w:val="17"/>
              </w:rPr>
              <w:t>ABSENT</w:t>
            </w:r>
          </w:p>
        </w:tc>
        <w:tc>
          <w:tcPr>
            <w:tcW w:w="6520" w:type="dxa"/>
            <w:vAlign w:val="center"/>
          </w:tcPr>
          <w:p w:rsidR="00A71AB8" w:rsidRDefault="00227781">
            <w:r>
              <w:rPr>
                <w:sz w:val="17"/>
              </w:rPr>
              <w:t>Không có các mốc bắt buộc theo chính sách.</w:t>
            </w:r>
          </w:p>
        </w:tc>
      </w:tr>
      <w:tr w:rsidR="00A71AB8">
        <w:trPr>
          <w:jc w:val="center"/>
        </w:trPr>
        <w:tc>
          <w:tcPr>
            <w:tcW w:w="2948" w:type="dxa"/>
            <w:shd w:val="clear" w:color="auto" w:fill="EAF2F8"/>
            <w:vAlign w:val="center"/>
          </w:tcPr>
          <w:p w:rsidR="00A71AB8" w:rsidRDefault="00227781">
            <w:r>
              <w:rPr>
                <w:sz w:val="17"/>
              </w:rPr>
              <w:t>WRONG_LOCATION</w:t>
            </w:r>
          </w:p>
        </w:tc>
        <w:tc>
          <w:tcPr>
            <w:tcW w:w="6520" w:type="dxa"/>
            <w:vAlign w:val="center"/>
          </w:tcPr>
          <w:p w:rsidR="00A71AB8" w:rsidRDefault="00227781">
            <w:r>
              <w:rPr>
                <w:sz w:val="17"/>
              </w:rPr>
              <w:t>Có điểm danh nhưng sai hội trường được phân.</w:t>
            </w:r>
          </w:p>
        </w:tc>
      </w:tr>
      <w:tr w:rsidR="00A71AB8">
        <w:trPr>
          <w:jc w:val="center"/>
        </w:trPr>
        <w:tc>
          <w:tcPr>
            <w:tcW w:w="2948" w:type="dxa"/>
            <w:shd w:val="clear" w:color="auto" w:fill="EAF2F8"/>
            <w:vAlign w:val="center"/>
          </w:tcPr>
          <w:p w:rsidR="00A71AB8" w:rsidRDefault="00227781">
            <w:r>
              <w:rPr>
                <w:sz w:val="17"/>
              </w:rPr>
              <w:t>NOT_REQUIRED</w:t>
            </w:r>
          </w:p>
        </w:tc>
        <w:tc>
          <w:tcPr>
            <w:tcW w:w="6520" w:type="dxa"/>
            <w:vAlign w:val="center"/>
          </w:tcPr>
          <w:p w:rsidR="00A71AB8" w:rsidRDefault="00227781">
            <w:r>
              <w:rPr>
                <w:sz w:val="17"/>
              </w:rPr>
              <w:t>Không thuộc đối tượng bắt buộc.</w:t>
            </w:r>
          </w:p>
        </w:tc>
      </w:tr>
      <w:tr w:rsidR="00A71AB8">
        <w:trPr>
          <w:jc w:val="center"/>
        </w:trPr>
        <w:tc>
          <w:tcPr>
            <w:tcW w:w="2948" w:type="dxa"/>
            <w:shd w:val="clear" w:color="auto" w:fill="EAF2F8"/>
            <w:vAlign w:val="center"/>
          </w:tcPr>
          <w:p w:rsidR="00A71AB8" w:rsidRDefault="00227781">
            <w:r>
              <w:rPr>
                <w:sz w:val="17"/>
              </w:rPr>
              <w:t>EXCUSED</w:t>
            </w:r>
          </w:p>
        </w:tc>
        <w:tc>
          <w:tcPr>
            <w:tcW w:w="6520" w:type="dxa"/>
            <w:vAlign w:val="center"/>
          </w:tcPr>
          <w:p w:rsidR="00A71AB8" w:rsidRDefault="00227781">
            <w:r>
              <w:rPr>
                <w:sz w:val="17"/>
              </w:rPr>
              <w:t>Được xác nhận vắng/miễn theo nghiệp vụ nếu Bệnh viện có nhu cầu.</w:t>
            </w:r>
          </w:p>
        </w:tc>
      </w:tr>
    </w:tbl>
    <w:p w:rsidR="00A71AB8" w:rsidRDefault="00A71AB8">
      <w:pPr>
        <w:spacing w:after="0"/>
      </w:pPr>
    </w:p>
    <w:p w:rsidR="00A71AB8" w:rsidRDefault="00227781">
      <w:pPr>
        <w:pStyle w:val="Heading2"/>
        <w:spacing w:before="120" w:after="60"/>
      </w:pPr>
      <w:r>
        <w:rPr>
          <w:rFonts w:ascii="Arial" w:hAnsi="Arial"/>
          <w:color w:val="2F5496"/>
          <w:sz w:val="24"/>
        </w:rPr>
        <w:t>13.1. Trạng thái tạm thời và trạng thái cuối cùng</w:t>
      </w:r>
    </w:p>
    <w:p w:rsidR="00A71AB8" w:rsidRDefault="00227781">
      <w:pPr>
        <w:spacing w:after="80"/>
      </w:pPr>
      <w:r>
        <w:t>Trong khi sự kiện đang diễn ra, người đã check-in nhưng chưa đến thời gian check-out nên hiển thị “Đang tham dự/PRESENT”, không hiển thị “Thiếu điểm danh về”. Chỉ sau khi cửa sổ check-out kết thúc mới đánh giá Missing Checkout. Đây là nguyên tắc quan trọng để dashboard không gây hiểu nhầm.</w:t>
      </w:r>
    </w:p>
    <w:p w:rsidR="00A71AB8" w:rsidRDefault="00227781">
      <w:pPr>
        <w:pStyle w:val="Heading2"/>
        <w:spacing w:before="120" w:after="60"/>
      </w:pPr>
      <w:r>
        <w:rPr>
          <w:rFonts w:ascii="Arial" w:hAnsi="Arial"/>
          <w:color w:val="2F5496"/>
          <w:sz w:val="24"/>
        </w:rPr>
        <w:t>13.2. Ví dụ nhiều camera</w:t>
      </w:r>
    </w:p>
    <w:p w:rsidR="00A71AB8" w:rsidRDefault="00227781">
      <w:pPr>
        <w:spacing w:after="80"/>
      </w:pPr>
      <w:r>
        <w:t>Người A có log 07:16 Camera A01, 07:17 Camera A02, 11:31 Camera B03. Nếu A và B đều thuộc sự kiện và chính sách cho phép di chuyển, check-in = 07:16 tại A01; check-out = 11:31 tại B03. Nếu người A được phân bắt buộc ở Hội trường A và B không hợp lệ, log B03 có thể tạo cảnh báo sai địa điểm.</w:t>
      </w:r>
    </w:p>
    <w:p w:rsidR="00A71AB8" w:rsidRDefault="00227781">
      <w:pPr>
        <w:pStyle w:val="Heading1"/>
        <w:spacing w:before="160" w:after="100"/>
      </w:pPr>
      <w:r>
        <w:rPr>
          <w:rFonts w:ascii="Arial" w:hAnsi="Arial"/>
          <w:color w:val="1F4E79"/>
          <w:sz w:val="30"/>
        </w:rPr>
        <w:t>14. Theo dõi sự kiện thời gian thực cho người quản lý</w:t>
      </w:r>
    </w:p>
    <w:p w:rsidR="00A71AB8" w:rsidRDefault="00227781">
      <w:pPr>
        <w:spacing w:after="80"/>
      </w:pPr>
      <w:r>
        <w:t>Màn hình theo dõi sự kiện cần cho phép quản lý trả lời nhanh “ai đã điểm danh, ở đâu, lúc nào, qua camera nào và trạng thái hiện tại”.</w:t>
      </w:r>
    </w:p>
    <w:tbl>
      <w:tblPr>
        <w:tblStyle w:val="TableGrid"/>
        <w:tblW w:w="0" w:type="auto"/>
        <w:jc w:val="center"/>
        <w:tblLook w:val="04A0" w:firstRow="1" w:lastRow="0" w:firstColumn="1" w:lastColumn="0" w:noHBand="0" w:noVBand="1"/>
      </w:tblPr>
      <w:tblGrid>
        <w:gridCol w:w="2608"/>
        <w:gridCol w:w="6860"/>
      </w:tblGrid>
      <w:tr w:rsidR="00A71AB8">
        <w:trPr>
          <w:jc w:val="center"/>
        </w:trPr>
        <w:tc>
          <w:tcPr>
            <w:tcW w:w="2608" w:type="dxa"/>
            <w:shd w:val="clear" w:color="auto" w:fill="1F4E78"/>
            <w:vAlign w:val="center"/>
          </w:tcPr>
          <w:p w:rsidR="00A71AB8" w:rsidRDefault="00227781">
            <w:r>
              <w:rPr>
                <w:b/>
                <w:color w:val="FFFFFF"/>
                <w:sz w:val="17"/>
              </w:rPr>
              <w:t>Khối thông tin</w:t>
            </w:r>
          </w:p>
        </w:tc>
        <w:tc>
          <w:tcPr>
            <w:tcW w:w="6860" w:type="dxa"/>
            <w:shd w:val="clear" w:color="auto" w:fill="1F4E78"/>
            <w:vAlign w:val="center"/>
          </w:tcPr>
          <w:p w:rsidR="00A71AB8" w:rsidRDefault="00227781">
            <w:r>
              <w:rPr>
                <w:b/>
                <w:color w:val="FFFFFF"/>
                <w:sz w:val="17"/>
              </w:rPr>
              <w:t>Nội dung</w:t>
            </w:r>
          </w:p>
        </w:tc>
      </w:tr>
      <w:tr w:rsidR="00A71AB8">
        <w:trPr>
          <w:jc w:val="center"/>
        </w:trPr>
        <w:tc>
          <w:tcPr>
            <w:tcW w:w="2608" w:type="dxa"/>
            <w:shd w:val="clear" w:color="auto" w:fill="EAF2F8"/>
            <w:vAlign w:val="center"/>
          </w:tcPr>
          <w:p w:rsidR="00A71AB8" w:rsidRDefault="00227781">
            <w:r>
              <w:rPr>
                <w:sz w:val="17"/>
              </w:rPr>
              <w:t>Tổng quan</w:t>
            </w:r>
          </w:p>
        </w:tc>
        <w:tc>
          <w:tcPr>
            <w:tcW w:w="6860" w:type="dxa"/>
            <w:vAlign w:val="center"/>
          </w:tcPr>
          <w:p w:rsidR="00A71AB8" w:rsidRDefault="00227781">
            <w:r>
              <w:rPr>
                <w:sz w:val="17"/>
              </w:rPr>
              <w:t>Số phải tham dự, đã check-in, chưa check-in, đi muộn, đang tham dự, hoàn thành.</w:t>
            </w:r>
          </w:p>
        </w:tc>
      </w:tr>
      <w:tr w:rsidR="00A71AB8">
        <w:trPr>
          <w:jc w:val="center"/>
        </w:trPr>
        <w:tc>
          <w:tcPr>
            <w:tcW w:w="2608" w:type="dxa"/>
            <w:shd w:val="clear" w:color="auto" w:fill="EAF2F8"/>
            <w:vAlign w:val="center"/>
          </w:tcPr>
          <w:p w:rsidR="00A71AB8" w:rsidRDefault="00227781">
            <w:r>
              <w:rPr>
                <w:sz w:val="17"/>
              </w:rPr>
              <w:t>Theo hội trường</w:t>
            </w:r>
          </w:p>
        </w:tc>
        <w:tc>
          <w:tcPr>
            <w:tcW w:w="6860" w:type="dxa"/>
            <w:vAlign w:val="center"/>
          </w:tcPr>
          <w:p w:rsidR="00A71AB8" w:rsidRDefault="00227781">
            <w:r>
              <w:rPr>
                <w:sz w:val="17"/>
              </w:rPr>
              <w:t>Số người theo từng hội trường; tỷ lệ so với danh sách được phân.</w:t>
            </w:r>
          </w:p>
        </w:tc>
      </w:tr>
      <w:tr w:rsidR="00A71AB8">
        <w:trPr>
          <w:jc w:val="center"/>
        </w:trPr>
        <w:tc>
          <w:tcPr>
            <w:tcW w:w="2608" w:type="dxa"/>
            <w:shd w:val="clear" w:color="auto" w:fill="EAF2F8"/>
            <w:vAlign w:val="center"/>
          </w:tcPr>
          <w:p w:rsidR="00A71AB8" w:rsidRDefault="00227781">
            <w:r>
              <w:rPr>
                <w:sz w:val="17"/>
              </w:rPr>
              <w:t>Theo camera</w:t>
            </w:r>
          </w:p>
        </w:tc>
        <w:tc>
          <w:tcPr>
            <w:tcW w:w="6860" w:type="dxa"/>
            <w:vAlign w:val="center"/>
          </w:tcPr>
          <w:p w:rsidR="00A71AB8" w:rsidRDefault="00227781">
            <w:r>
              <w:rPr>
                <w:sz w:val="17"/>
              </w:rPr>
              <w:t>Số log, thời điểm log gần nhất, trạng thái đồng bộ của từng camera.</w:t>
            </w:r>
          </w:p>
        </w:tc>
      </w:tr>
      <w:tr w:rsidR="00A71AB8">
        <w:trPr>
          <w:jc w:val="center"/>
        </w:trPr>
        <w:tc>
          <w:tcPr>
            <w:tcW w:w="2608" w:type="dxa"/>
            <w:shd w:val="clear" w:color="auto" w:fill="EAF2F8"/>
            <w:vAlign w:val="center"/>
          </w:tcPr>
          <w:p w:rsidR="00A71AB8" w:rsidRDefault="00227781">
            <w:r>
              <w:rPr>
                <w:sz w:val="17"/>
              </w:rPr>
              <w:t>Dòng sự kiện gần nhất</w:t>
            </w:r>
          </w:p>
        </w:tc>
        <w:tc>
          <w:tcPr>
            <w:tcW w:w="6860" w:type="dxa"/>
            <w:vAlign w:val="center"/>
          </w:tcPr>
          <w:p w:rsidR="00A71AB8" w:rsidRDefault="00227781">
            <w:r>
              <w:rPr>
                <w:sz w:val="17"/>
              </w:rPr>
              <w:t>Họ tên, đơn vị, thời gian, camera, hội trường, loại log.</w:t>
            </w:r>
          </w:p>
        </w:tc>
      </w:tr>
      <w:tr w:rsidR="00A71AB8">
        <w:trPr>
          <w:jc w:val="center"/>
        </w:trPr>
        <w:tc>
          <w:tcPr>
            <w:tcW w:w="2608" w:type="dxa"/>
            <w:shd w:val="clear" w:color="auto" w:fill="EAF2F8"/>
            <w:vAlign w:val="center"/>
          </w:tcPr>
          <w:p w:rsidR="00A71AB8" w:rsidRDefault="00227781">
            <w:r>
              <w:rPr>
                <w:sz w:val="17"/>
              </w:rPr>
              <w:t>Ngoại lệ</w:t>
            </w:r>
          </w:p>
        </w:tc>
        <w:tc>
          <w:tcPr>
            <w:tcW w:w="6860" w:type="dxa"/>
            <w:vAlign w:val="center"/>
          </w:tcPr>
          <w:p w:rsidR="00A71AB8" w:rsidRDefault="00227781">
            <w:r>
              <w:rPr>
                <w:sz w:val="17"/>
              </w:rPr>
              <w:t>Không ánh xạ CCCD, sai hội trường, log ngoài cửa sổ, trùng/xung đột.</w:t>
            </w:r>
          </w:p>
        </w:tc>
      </w:tr>
      <w:tr w:rsidR="00A71AB8">
        <w:trPr>
          <w:jc w:val="center"/>
        </w:trPr>
        <w:tc>
          <w:tcPr>
            <w:tcW w:w="2608" w:type="dxa"/>
            <w:shd w:val="clear" w:color="auto" w:fill="EAF2F8"/>
            <w:vAlign w:val="center"/>
          </w:tcPr>
          <w:p w:rsidR="00A71AB8" w:rsidRDefault="00227781">
            <w:r>
              <w:rPr>
                <w:sz w:val="17"/>
              </w:rPr>
              <w:t>Bộ lọc</w:t>
            </w:r>
          </w:p>
        </w:tc>
        <w:tc>
          <w:tcPr>
            <w:tcW w:w="6860" w:type="dxa"/>
            <w:vAlign w:val="center"/>
          </w:tcPr>
          <w:p w:rsidR="00A71AB8" w:rsidRDefault="00227781">
            <w:r>
              <w:rPr>
                <w:sz w:val="17"/>
              </w:rPr>
              <w:t>Sự kiện, phiên, hội trường, camera, đơn vị, cá nhân, CCCD, thời gian, trạng thái.</w:t>
            </w:r>
          </w:p>
        </w:tc>
      </w:tr>
    </w:tbl>
    <w:p w:rsidR="00A71AB8" w:rsidRDefault="00A71AB8">
      <w:pPr>
        <w:spacing w:after="0"/>
      </w:pPr>
    </w:p>
    <w:p w:rsidR="00A71AB8" w:rsidRDefault="00227781">
      <w:pPr>
        <w:pStyle w:val="Heading1"/>
        <w:spacing w:before="160" w:after="100"/>
      </w:pPr>
      <w:r>
        <w:rPr>
          <w:rFonts w:ascii="Arial" w:hAnsi="Arial"/>
          <w:color w:val="1F4E79"/>
          <w:sz w:val="30"/>
        </w:rPr>
        <w:t>15. Quản lý và tra cứu kết quả theo mong muốn của người quản lý</w:t>
      </w:r>
    </w:p>
    <w:p w:rsidR="00A71AB8" w:rsidRDefault="00227781">
      <w:pPr>
        <w:spacing w:after="80"/>
      </w:pPr>
      <w:r>
        <w:t>Người quản lý cần một màn hình truy vấn linh hoạt, không phụ thuộc báo cáo cố định. Bộ lọc phải kết hợp được nhiều điều kiện và có thể xuất dữ liệu theo kết quả đang lọc.</w:t>
      </w:r>
    </w:p>
    <w:p w:rsidR="00A71AB8" w:rsidRDefault="00227781">
      <w:pPr>
        <w:pStyle w:val="ListBullet"/>
        <w:spacing w:after="40" w:line="264" w:lineRule="auto"/>
      </w:pPr>
      <w:r>
        <w:t>Sự kiện/phiên.</w:t>
      </w:r>
    </w:p>
    <w:p w:rsidR="00A71AB8" w:rsidRDefault="00227781">
      <w:pPr>
        <w:pStyle w:val="ListBullet"/>
        <w:spacing w:after="40" w:line="264" w:lineRule="auto"/>
      </w:pPr>
      <w:r>
        <w:t>Từ ngày - đến ngày; từ giờ - đến giờ.</w:t>
      </w:r>
    </w:p>
    <w:p w:rsidR="00A71AB8" w:rsidRDefault="00227781">
      <w:pPr>
        <w:pStyle w:val="ListBullet"/>
        <w:spacing w:after="40" w:line="264" w:lineRule="auto"/>
      </w:pPr>
      <w:r>
        <w:t>Hội trường, camera/thiết bị.</w:t>
      </w:r>
    </w:p>
    <w:p w:rsidR="00A71AB8" w:rsidRDefault="00227781">
      <w:pPr>
        <w:pStyle w:val="ListBullet"/>
        <w:spacing w:after="40" w:line="264" w:lineRule="auto"/>
      </w:pPr>
      <w:r>
        <w:t>Họ tên, CCCD, mã nhân viên.</w:t>
      </w:r>
    </w:p>
    <w:p w:rsidR="00A71AB8" w:rsidRDefault="00227781">
      <w:pPr>
        <w:pStyle w:val="ListBullet"/>
        <w:spacing w:after="40" w:line="264" w:lineRule="auto"/>
      </w:pPr>
      <w:r>
        <w:t>Đơn vị/phòng/khoa.</w:t>
      </w:r>
    </w:p>
    <w:p w:rsidR="00A71AB8" w:rsidRDefault="00227781">
      <w:pPr>
        <w:pStyle w:val="ListBullet"/>
        <w:spacing w:after="40" w:line="264" w:lineRule="auto"/>
      </w:pPr>
      <w:r>
        <w:t>Trạng thái điểm danh.</w:t>
      </w:r>
    </w:p>
    <w:p w:rsidR="00A71AB8" w:rsidRDefault="00227781">
      <w:pPr>
        <w:pStyle w:val="ListBullet"/>
        <w:spacing w:after="40" w:line="264" w:lineRule="auto"/>
      </w:pPr>
      <w:r>
        <w:t>Loại mốc điểm danh.</w:t>
      </w:r>
    </w:p>
    <w:p w:rsidR="00A71AB8" w:rsidRDefault="00227781">
      <w:pPr>
        <w:pStyle w:val="ListBullet"/>
        <w:spacing w:after="40" w:line="264" w:lineRule="auto"/>
      </w:pPr>
      <w:r>
        <w:t>Nguồn dữ liệu.</w:t>
      </w:r>
    </w:p>
    <w:p w:rsidR="00A71AB8" w:rsidRDefault="00227781">
      <w:pPr>
        <w:pStyle w:val="ListBullet"/>
        <w:spacing w:after="40" w:line="264" w:lineRule="auto"/>
      </w:pPr>
      <w:r>
        <w:t>Chỉ hiển thị ngoại lệ hoặc điều chỉnh thủ công.</w:t>
      </w:r>
    </w:p>
    <w:p w:rsidR="00A71AB8" w:rsidRDefault="00227781">
      <w:pPr>
        <w:spacing w:after="80"/>
      </w:pPr>
      <w:r>
        <w:t>Các cột kết quả nên có khả năng chọn/ẩn, sắp xếp và export. Với dữ liệu lớn cần phân trang và truy vấn server-side.</w:t>
      </w:r>
    </w:p>
    <w:p w:rsidR="00A71AB8" w:rsidRDefault="00227781">
      <w:pPr>
        <w:pStyle w:val="Heading1"/>
        <w:spacing w:before="160" w:after="100"/>
      </w:pPr>
      <w:r>
        <w:rPr>
          <w:rFonts w:ascii="Arial" w:hAnsi="Arial"/>
          <w:color w:val="1F4E79"/>
          <w:sz w:val="30"/>
        </w:rPr>
        <w:t>16. Báo cáo</w:t>
      </w:r>
    </w:p>
    <w:tbl>
      <w:tblPr>
        <w:tblStyle w:val="TableGrid"/>
        <w:tblW w:w="0" w:type="auto"/>
        <w:jc w:val="center"/>
        <w:tblLook w:val="04A0" w:firstRow="1" w:lastRow="0" w:firstColumn="1" w:lastColumn="0" w:noHBand="0" w:noVBand="1"/>
      </w:tblPr>
      <w:tblGrid>
        <w:gridCol w:w="2835"/>
        <w:gridCol w:w="6633"/>
      </w:tblGrid>
      <w:tr w:rsidR="00A71AB8">
        <w:trPr>
          <w:jc w:val="center"/>
        </w:trPr>
        <w:tc>
          <w:tcPr>
            <w:tcW w:w="2835" w:type="dxa"/>
            <w:shd w:val="clear" w:color="auto" w:fill="1F4E78"/>
            <w:vAlign w:val="center"/>
          </w:tcPr>
          <w:p w:rsidR="00A71AB8" w:rsidRDefault="00227781">
            <w:r>
              <w:rPr>
                <w:b/>
                <w:color w:val="FFFFFF"/>
                <w:sz w:val="17"/>
              </w:rPr>
              <w:t>Báo cáo</w:t>
            </w:r>
          </w:p>
        </w:tc>
        <w:tc>
          <w:tcPr>
            <w:tcW w:w="6633" w:type="dxa"/>
            <w:shd w:val="clear" w:color="auto" w:fill="1F4E78"/>
            <w:vAlign w:val="center"/>
          </w:tcPr>
          <w:p w:rsidR="00A71AB8" w:rsidRDefault="00227781">
            <w:r>
              <w:rPr>
                <w:b/>
                <w:color w:val="FFFFFF"/>
                <w:sz w:val="17"/>
              </w:rPr>
              <w:t>Nội dung chính</w:t>
            </w:r>
          </w:p>
        </w:tc>
      </w:tr>
      <w:tr w:rsidR="00A71AB8">
        <w:trPr>
          <w:jc w:val="center"/>
        </w:trPr>
        <w:tc>
          <w:tcPr>
            <w:tcW w:w="2835" w:type="dxa"/>
            <w:shd w:val="clear" w:color="auto" w:fill="EAF2F8"/>
            <w:vAlign w:val="center"/>
          </w:tcPr>
          <w:p w:rsidR="00A71AB8" w:rsidRDefault="00227781">
            <w:r>
              <w:rPr>
                <w:sz w:val="17"/>
              </w:rPr>
              <w:t>Báo cáo tổng hợp sự kiện</w:t>
            </w:r>
          </w:p>
        </w:tc>
        <w:tc>
          <w:tcPr>
            <w:tcW w:w="6633" w:type="dxa"/>
            <w:vAlign w:val="center"/>
          </w:tcPr>
          <w:p w:rsidR="00A71AB8" w:rsidRDefault="00227781">
            <w:r>
              <w:rPr>
                <w:sz w:val="17"/>
              </w:rPr>
              <w:t>Đối tượng phải tham dự, có mặt, vắng, đi muộn, về sớm, thiếu mốc, tỷ lệ.</w:t>
            </w:r>
          </w:p>
        </w:tc>
      </w:tr>
      <w:tr w:rsidR="00A71AB8">
        <w:trPr>
          <w:jc w:val="center"/>
        </w:trPr>
        <w:tc>
          <w:tcPr>
            <w:tcW w:w="2835" w:type="dxa"/>
            <w:shd w:val="clear" w:color="auto" w:fill="EAF2F8"/>
            <w:vAlign w:val="center"/>
          </w:tcPr>
          <w:p w:rsidR="00A71AB8" w:rsidRDefault="00227781">
            <w:r>
              <w:rPr>
                <w:sz w:val="17"/>
              </w:rPr>
              <w:t>Danh sách chi tiết</w:t>
            </w:r>
          </w:p>
        </w:tc>
        <w:tc>
          <w:tcPr>
            <w:tcW w:w="6633" w:type="dxa"/>
            <w:vAlign w:val="center"/>
          </w:tcPr>
          <w:p w:rsidR="00A71AB8" w:rsidRDefault="00227781">
            <w:r>
              <w:rPr>
                <w:sz w:val="17"/>
              </w:rPr>
              <w:t>Người, đơn vị, check-in, check-out, hội trường/camera, trạng thái.</w:t>
            </w:r>
          </w:p>
        </w:tc>
      </w:tr>
      <w:tr w:rsidR="00A71AB8">
        <w:trPr>
          <w:jc w:val="center"/>
        </w:trPr>
        <w:tc>
          <w:tcPr>
            <w:tcW w:w="2835" w:type="dxa"/>
            <w:shd w:val="clear" w:color="auto" w:fill="EAF2F8"/>
            <w:vAlign w:val="center"/>
          </w:tcPr>
          <w:p w:rsidR="00A71AB8" w:rsidRDefault="00227781">
            <w:r>
              <w:rPr>
                <w:sz w:val="17"/>
              </w:rPr>
              <w:t>Theo đơn vị</w:t>
            </w:r>
          </w:p>
        </w:tc>
        <w:tc>
          <w:tcPr>
            <w:tcW w:w="6633" w:type="dxa"/>
            <w:vAlign w:val="center"/>
          </w:tcPr>
          <w:p w:rsidR="00A71AB8" w:rsidRDefault="00227781">
            <w:r>
              <w:rPr>
                <w:sz w:val="17"/>
              </w:rPr>
              <w:t>Thống kê từng khoa/phòng/ban.</w:t>
            </w:r>
          </w:p>
        </w:tc>
      </w:tr>
      <w:tr w:rsidR="00A71AB8">
        <w:trPr>
          <w:jc w:val="center"/>
        </w:trPr>
        <w:tc>
          <w:tcPr>
            <w:tcW w:w="2835" w:type="dxa"/>
            <w:shd w:val="clear" w:color="auto" w:fill="EAF2F8"/>
            <w:vAlign w:val="center"/>
          </w:tcPr>
          <w:p w:rsidR="00A71AB8" w:rsidRDefault="00227781">
            <w:r>
              <w:rPr>
                <w:sz w:val="17"/>
              </w:rPr>
              <w:t>Theo hội trường</w:t>
            </w:r>
          </w:p>
        </w:tc>
        <w:tc>
          <w:tcPr>
            <w:tcW w:w="6633" w:type="dxa"/>
            <w:vAlign w:val="center"/>
          </w:tcPr>
          <w:p w:rsidR="00A71AB8" w:rsidRDefault="00227781">
            <w:r>
              <w:rPr>
                <w:sz w:val="17"/>
              </w:rPr>
              <w:t>Lưu lượng và danh sách tại từng địa điểm.</w:t>
            </w:r>
          </w:p>
        </w:tc>
      </w:tr>
      <w:tr w:rsidR="00A71AB8">
        <w:trPr>
          <w:jc w:val="center"/>
        </w:trPr>
        <w:tc>
          <w:tcPr>
            <w:tcW w:w="2835" w:type="dxa"/>
            <w:shd w:val="clear" w:color="auto" w:fill="EAF2F8"/>
            <w:vAlign w:val="center"/>
          </w:tcPr>
          <w:p w:rsidR="00A71AB8" w:rsidRDefault="00227781">
            <w:r>
              <w:rPr>
                <w:sz w:val="17"/>
              </w:rPr>
              <w:lastRenderedPageBreak/>
              <w:t>Theo camera</w:t>
            </w:r>
          </w:p>
        </w:tc>
        <w:tc>
          <w:tcPr>
            <w:tcW w:w="6633" w:type="dxa"/>
            <w:vAlign w:val="center"/>
          </w:tcPr>
          <w:p w:rsidR="00A71AB8" w:rsidRDefault="00227781">
            <w:r>
              <w:rPr>
                <w:sz w:val="17"/>
              </w:rPr>
              <w:t>Log và số người được ghi nhận bởi từng camera.</w:t>
            </w:r>
          </w:p>
        </w:tc>
      </w:tr>
      <w:tr w:rsidR="00A71AB8">
        <w:trPr>
          <w:jc w:val="center"/>
        </w:trPr>
        <w:tc>
          <w:tcPr>
            <w:tcW w:w="2835" w:type="dxa"/>
            <w:shd w:val="clear" w:color="auto" w:fill="EAF2F8"/>
            <w:vAlign w:val="center"/>
          </w:tcPr>
          <w:p w:rsidR="00A71AB8" w:rsidRDefault="00227781">
            <w:r>
              <w:rPr>
                <w:sz w:val="17"/>
              </w:rPr>
              <w:t>Theo khoảng thời gian</w:t>
            </w:r>
          </w:p>
        </w:tc>
        <w:tc>
          <w:tcPr>
            <w:tcW w:w="6633" w:type="dxa"/>
            <w:vAlign w:val="center"/>
          </w:tcPr>
          <w:p w:rsidR="00A71AB8" w:rsidRDefault="00227781">
            <w:r>
              <w:rPr>
                <w:sz w:val="17"/>
              </w:rPr>
              <w:t>Ai điểm danh trong một khoảng giờ cụ thể.</w:t>
            </w:r>
          </w:p>
        </w:tc>
      </w:tr>
      <w:tr w:rsidR="00A71AB8">
        <w:trPr>
          <w:jc w:val="center"/>
        </w:trPr>
        <w:tc>
          <w:tcPr>
            <w:tcW w:w="2835" w:type="dxa"/>
            <w:shd w:val="clear" w:color="auto" w:fill="EAF2F8"/>
            <w:vAlign w:val="center"/>
          </w:tcPr>
          <w:p w:rsidR="00A71AB8" w:rsidRDefault="00227781">
            <w:r>
              <w:rPr>
                <w:sz w:val="17"/>
              </w:rPr>
              <w:t>Ngoại lệ</w:t>
            </w:r>
          </w:p>
        </w:tc>
        <w:tc>
          <w:tcPr>
            <w:tcW w:w="6633" w:type="dxa"/>
            <w:vAlign w:val="center"/>
          </w:tcPr>
          <w:p w:rsidR="00A71AB8" w:rsidRDefault="00227781">
            <w:r>
              <w:rPr>
                <w:sz w:val="17"/>
              </w:rPr>
              <w:t>Sai CCCD, không ánh xạ, sai hội trường, log ngoài thời gian, điều chỉnh thủ công.</w:t>
            </w:r>
          </w:p>
        </w:tc>
      </w:tr>
      <w:tr w:rsidR="00A71AB8">
        <w:trPr>
          <w:jc w:val="center"/>
        </w:trPr>
        <w:tc>
          <w:tcPr>
            <w:tcW w:w="2835" w:type="dxa"/>
            <w:shd w:val="clear" w:color="auto" w:fill="EAF2F8"/>
            <w:vAlign w:val="center"/>
          </w:tcPr>
          <w:p w:rsidR="00A71AB8" w:rsidRDefault="00227781">
            <w:r>
              <w:rPr>
                <w:sz w:val="17"/>
              </w:rPr>
              <w:t>Lịch sử cá nhân</w:t>
            </w:r>
          </w:p>
        </w:tc>
        <w:tc>
          <w:tcPr>
            <w:tcW w:w="6633" w:type="dxa"/>
            <w:vAlign w:val="center"/>
          </w:tcPr>
          <w:p w:rsidR="00A71AB8" w:rsidRDefault="00227781">
            <w:r>
              <w:rPr>
                <w:sz w:val="17"/>
              </w:rPr>
              <w:t>Các sự kiện cá nhân đã tham gia.</w:t>
            </w:r>
          </w:p>
        </w:tc>
      </w:tr>
      <w:tr w:rsidR="00A71AB8">
        <w:trPr>
          <w:jc w:val="center"/>
        </w:trPr>
        <w:tc>
          <w:tcPr>
            <w:tcW w:w="2835" w:type="dxa"/>
            <w:shd w:val="clear" w:color="auto" w:fill="EAF2F8"/>
            <w:vAlign w:val="center"/>
          </w:tcPr>
          <w:p w:rsidR="00A71AB8" w:rsidRDefault="00227781">
            <w:r>
              <w:rPr>
                <w:sz w:val="17"/>
              </w:rPr>
              <w:t>Audit/Điều chỉnh</w:t>
            </w:r>
          </w:p>
        </w:tc>
        <w:tc>
          <w:tcPr>
            <w:tcW w:w="6633" w:type="dxa"/>
            <w:vAlign w:val="center"/>
          </w:tcPr>
          <w:p w:rsidR="00A71AB8" w:rsidRDefault="00227781">
            <w:r>
              <w:rPr>
                <w:sz w:val="17"/>
              </w:rPr>
              <w:t>Các thay đổi sau đối soát, người thực hiện và lý do.</w:t>
            </w:r>
          </w:p>
        </w:tc>
      </w:tr>
    </w:tbl>
    <w:p w:rsidR="00A71AB8" w:rsidRDefault="00A71AB8">
      <w:pPr>
        <w:spacing w:after="0"/>
      </w:pPr>
    </w:p>
    <w:p w:rsidR="00A71AB8" w:rsidRDefault="00227781">
      <w:pPr>
        <w:spacing w:after="80"/>
      </w:pPr>
      <w:r>
        <w:t>Định dạng xuất tối thiểu: Excel. Có thể bổ sung PDF cho báo cáo đã chốt. Báo cáo chính thức nên hiển thị thời điểm xuất, trạng thái sự kiện, người lập và tiêu chí lọc.</w:t>
      </w:r>
    </w:p>
    <w:p w:rsidR="00A71AB8" w:rsidRDefault="00227781">
      <w:pPr>
        <w:pStyle w:val="Heading1"/>
        <w:spacing w:before="160" w:after="100"/>
      </w:pPr>
      <w:r>
        <w:rPr>
          <w:rFonts w:ascii="Arial" w:hAnsi="Arial"/>
          <w:color w:val="1F4E79"/>
          <w:sz w:val="30"/>
        </w:rPr>
        <w:t>17. Cổng người dùng phổ thông</w:t>
      </w:r>
    </w:p>
    <w:p w:rsidR="00A71AB8" w:rsidRDefault="00227781">
      <w:pPr>
        <w:spacing w:after="80"/>
      </w:pPr>
      <w:r>
        <w:t>Cổng người dùng phổ thông nên có URL riêng hoặc route riêng với giao diện đơn giản, chỉ tập trung vào sự kiện và dữ liệu cá nhân. Không cho phép người dùng truy cập các chức năng quản trị.</w:t>
      </w:r>
    </w:p>
    <w:p w:rsidR="00A71AB8" w:rsidRDefault="00227781">
      <w:pPr>
        <w:pStyle w:val="Heading2"/>
        <w:spacing w:before="120" w:after="60"/>
      </w:pPr>
      <w:r>
        <w:rPr>
          <w:rFonts w:ascii="Arial" w:hAnsi="Arial"/>
          <w:color w:val="2F5496"/>
          <w:sz w:val="24"/>
        </w:rPr>
        <w:t>17.1. Đăng nhập</w:t>
      </w:r>
    </w:p>
    <w:p w:rsidR="00A71AB8" w:rsidRDefault="00227781">
      <w:pPr>
        <w:pStyle w:val="ListBullet"/>
        <w:spacing w:after="40" w:line="264" w:lineRule="auto"/>
      </w:pPr>
      <w:r>
        <w:t>Tài khoản do Bệnh viện cấp/đồng bộ hoặc tài khoản người dùng đăng ký theo chính sách.</w:t>
      </w:r>
    </w:p>
    <w:p w:rsidR="00A71AB8" w:rsidRDefault="00227781">
      <w:pPr>
        <w:pStyle w:val="ListBullet"/>
        <w:spacing w:after="40" w:line="264" w:lineRule="auto"/>
      </w:pPr>
      <w:r>
        <w:t>Liên kết Account với Person để đảm bảo chỉ xem dữ liệu của chính mình.</w:t>
      </w:r>
    </w:p>
    <w:p w:rsidR="00A71AB8" w:rsidRDefault="00227781">
      <w:pPr>
        <w:pStyle w:val="ListBullet"/>
        <w:spacing w:after="40" w:line="264" w:lineRule="auto"/>
      </w:pPr>
      <w:r>
        <w:t>Nếu tích hợp SSO trong tương lai, lớp xác thực nên tách khỏi nghiệp vụ điểm danh.</w:t>
      </w:r>
    </w:p>
    <w:p w:rsidR="00A71AB8" w:rsidRDefault="00227781">
      <w:pPr>
        <w:pStyle w:val="Heading2"/>
        <w:spacing w:before="120" w:after="60"/>
      </w:pPr>
      <w:r>
        <w:rPr>
          <w:rFonts w:ascii="Arial" w:hAnsi="Arial"/>
          <w:color w:val="2F5496"/>
          <w:sz w:val="24"/>
        </w:rPr>
        <w:t>17.2. Trang “Điểm danh của tôi”</w:t>
      </w:r>
    </w:p>
    <w:tbl>
      <w:tblPr>
        <w:tblStyle w:val="TableGrid"/>
        <w:tblW w:w="0" w:type="auto"/>
        <w:jc w:val="center"/>
        <w:tblLook w:val="04A0" w:firstRow="1" w:lastRow="0" w:firstColumn="1" w:lastColumn="0" w:noHBand="0" w:noVBand="1"/>
      </w:tblPr>
      <w:tblGrid>
        <w:gridCol w:w="2835"/>
        <w:gridCol w:w="6633"/>
      </w:tblGrid>
      <w:tr w:rsidR="00A71AB8">
        <w:trPr>
          <w:jc w:val="center"/>
        </w:trPr>
        <w:tc>
          <w:tcPr>
            <w:tcW w:w="2835" w:type="dxa"/>
            <w:shd w:val="clear" w:color="auto" w:fill="1F4E78"/>
            <w:vAlign w:val="center"/>
          </w:tcPr>
          <w:p w:rsidR="00A71AB8" w:rsidRDefault="00227781">
            <w:r>
              <w:rPr>
                <w:b/>
                <w:color w:val="FFFFFF"/>
                <w:sz w:val="17"/>
              </w:rPr>
              <w:t>Thông tin</w:t>
            </w:r>
          </w:p>
        </w:tc>
        <w:tc>
          <w:tcPr>
            <w:tcW w:w="6633" w:type="dxa"/>
            <w:shd w:val="clear" w:color="auto" w:fill="1F4E78"/>
            <w:vAlign w:val="center"/>
          </w:tcPr>
          <w:p w:rsidR="00A71AB8" w:rsidRDefault="00227781">
            <w:r>
              <w:rPr>
                <w:b/>
                <w:color w:val="FFFFFF"/>
                <w:sz w:val="17"/>
              </w:rPr>
              <w:t>Ví dụ</w:t>
            </w:r>
          </w:p>
        </w:tc>
      </w:tr>
      <w:tr w:rsidR="00A71AB8">
        <w:trPr>
          <w:jc w:val="center"/>
        </w:trPr>
        <w:tc>
          <w:tcPr>
            <w:tcW w:w="2835" w:type="dxa"/>
            <w:shd w:val="clear" w:color="auto" w:fill="EAF2F8"/>
            <w:vAlign w:val="center"/>
          </w:tcPr>
          <w:p w:rsidR="00A71AB8" w:rsidRDefault="00227781">
            <w:r>
              <w:rPr>
                <w:sz w:val="17"/>
              </w:rPr>
              <w:t>Sự kiện</w:t>
            </w:r>
          </w:p>
        </w:tc>
        <w:tc>
          <w:tcPr>
            <w:tcW w:w="6633" w:type="dxa"/>
            <w:vAlign w:val="center"/>
          </w:tcPr>
          <w:p w:rsidR="00A71AB8" w:rsidRDefault="00227781">
            <w:r>
              <w:rPr>
                <w:sz w:val="17"/>
              </w:rPr>
              <w:t>Hội nghị giao ban tháng 8/2026</w:t>
            </w:r>
          </w:p>
        </w:tc>
      </w:tr>
      <w:tr w:rsidR="00A71AB8">
        <w:trPr>
          <w:jc w:val="center"/>
        </w:trPr>
        <w:tc>
          <w:tcPr>
            <w:tcW w:w="2835" w:type="dxa"/>
            <w:shd w:val="clear" w:color="auto" w:fill="EAF2F8"/>
            <w:vAlign w:val="center"/>
          </w:tcPr>
          <w:p w:rsidR="00A71AB8" w:rsidRDefault="00227781">
            <w:r>
              <w:rPr>
                <w:sz w:val="17"/>
              </w:rPr>
              <w:t>Ngày/phiên</w:t>
            </w:r>
          </w:p>
        </w:tc>
        <w:tc>
          <w:tcPr>
            <w:tcW w:w="6633" w:type="dxa"/>
            <w:vAlign w:val="center"/>
          </w:tcPr>
          <w:p w:rsidR="00A71AB8" w:rsidRDefault="00227781">
            <w:r>
              <w:rPr>
                <w:sz w:val="17"/>
              </w:rPr>
              <w:t>11/08/2026 - Buổi sáng</w:t>
            </w:r>
          </w:p>
        </w:tc>
      </w:tr>
      <w:tr w:rsidR="00A71AB8">
        <w:trPr>
          <w:jc w:val="center"/>
        </w:trPr>
        <w:tc>
          <w:tcPr>
            <w:tcW w:w="2835" w:type="dxa"/>
            <w:shd w:val="clear" w:color="auto" w:fill="EAF2F8"/>
            <w:vAlign w:val="center"/>
          </w:tcPr>
          <w:p w:rsidR="00A71AB8" w:rsidRDefault="00227781">
            <w:r>
              <w:rPr>
                <w:sz w:val="17"/>
              </w:rPr>
              <w:t>Địa điểm</w:t>
            </w:r>
          </w:p>
        </w:tc>
        <w:tc>
          <w:tcPr>
            <w:tcW w:w="6633" w:type="dxa"/>
            <w:vAlign w:val="center"/>
          </w:tcPr>
          <w:p w:rsidR="00A71AB8" w:rsidRDefault="00227781">
            <w:r>
              <w:rPr>
                <w:sz w:val="17"/>
              </w:rPr>
              <w:t>Hội trường A/B tùy log và phân công</w:t>
            </w:r>
          </w:p>
        </w:tc>
      </w:tr>
      <w:tr w:rsidR="00A71AB8">
        <w:trPr>
          <w:jc w:val="center"/>
        </w:trPr>
        <w:tc>
          <w:tcPr>
            <w:tcW w:w="2835" w:type="dxa"/>
            <w:shd w:val="clear" w:color="auto" w:fill="EAF2F8"/>
            <w:vAlign w:val="center"/>
          </w:tcPr>
          <w:p w:rsidR="00A71AB8" w:rsidRDefault="00227781">
            <w:r>
              <w:rPr>
                <w:sz w:val="17"/>
              </w:rPr>
              <w:t>Điểm danh đến</w:t>
            </w:r>
          </w:p>
        </w:tc>
        <w:tc>
          <w:tcPr>
            <w:tcW w:w="6633" w:type="dxa"/>
            <w:vAlign w:val="center"/>
          </w:tcPr>
          <w:p w:rsidR="00A71AB8" w:rsidRDefault="00227781">
            <w:r>
              <w:rPr>
                <w:sz w:val="17"/>
              </w:rPr>
              <w:t>07:16 - Camera A01</w:t>
            </w:r>
          </w:p>
        </w:tc>
      </w:tr>
      <w:tr w:rsidR="00A71AB8">
        <w:trPr>
          <w:jc w:val="center"/>
        </w:trPr>
        <w:tc>
          <w:tcPr>
            <w:tcW w:w="2835" w:type="dxa"/>
            <w:shd w:val="clear" w:color="auto" w:fill="EAF2F8"/>
            <w:vAlign w:val="center"/>
          </w:tcPr>
          <w:p w:rsidR="00A71AB8" w:rsidRDefault="00227781">
            <w:r>
              <w:rPr>
                <w:sz w:val="17"/>
              </w:rPr>
              <w:t>Điểm danh về</w:t>
            </w:r>
          </w:p>
        </w:tc>
        <w:tc>
          <w:tcPr>
            <w:tcW w:w="6633" w:type="dxa"/>
            <w:vAlign w:val="center"/>
          </w:tcPr>
          <w:p w:rsidR="00A71AB8" w:rsidRDefault="00227781">
            <w:r>
              <w:rPr>
                <w:sz w:val="17"/>
              </w:rPr>
              <w:t>11:31 - Camera B03</w:t>
            </w:r>
          </w:p>
        </w:tc>
      </w:tr>
      <w:tr w:rsidR="00A71AB8">
        <w:trPr>
          <w:jc w:val="center"/>
        </w:trPr>
        <w:tc>
          <w:tcPr>
            <w:tcW w:w="2835" w:type="dxa"/>
            <w:shd w:val="clear" w:color="auto" w:fill="EAF2F8"/>
            <w:vAlign w:val="center"/>
          </w:tcPr>
          <w:p w:rsidR="00A71AB8" w:rsidRDefault="00227781">
            <w:r>
              <w:rPr>
                <w:sz w:val="17"/>
              </w:rPr>
              <w:t>Kết quả</w:t>
            </w:r>
          </w:p>
        </w:tc>
        <w:tc>
          <w:tcPr>
            <w:tcW w:w="6633" w:type="dxa"/>
            <w:vAlign w:val="center"/>
          </w:tcPr>
          <w:p w:rsidR="00A71AB8" w:rsidRDefault="00227781">
            <w:r>
              <w:rPr>
                <w:sz w:val="17"/>
              </w:rPr>
              <w:t>Tham gia đầy đủ/Đi muộn/...</w:t>
            </w:r>
          </w:p>
        </w:tc>
      </w:tr>
      <w:tr w:rsidR="00A71AB8">
        <w:trPr>
          <w:jc w:val="center"/>
        </w:trPr>
        <w:tc>
          <w:tcPr>
            <w:tcW w:w="2835" w:type="dxa"/>
            <w:shd w:val="clear" w:color="auto" w:fill="EAF2F8"/>
            <w:vAlign w:val="center"/>
          </w:tcPr>
          <w:p w:rsidR="00A71AB8" w:rsidRDefault="00227781">
            <w:r>
              <w:rPr>
                <w:sz w:val="17"/>
              </w:rPr>
              <w:t>Trạng thái kết quả</w:t>
            </w:r>
          </w:p>
        </w:tc>
        <w:tc>
          <w:tcPr>
            <w:tcW w:w="6633" w:type="dxa"/>
            <w:vAlign w:val="center"/>
          </w:tcPr>
          <w:p w:rsidR="00A71AB8" w:rsidRDefault="00227781">
            <w:r>
              <w:rPr>
                <w:sz w:val="17"/>
              </w:rPr>
              <w:t>Tạm thời/Đã chốt</w:t>
            </w:r>
          </w:p>
        </w:tc>
      </w:tr>
      <w:tr w:rsidR="00A71AB8">
        <w:trPr>
          <w:jc w:val="center"/>
        </w:trPr>
        <w:tc>
          <w:tcPr>
            <w:tcW w:w="2835" w:type="dxa"/>
            <w:shd w:val="clear" w:color="auto" w:fill="EAF2F8"/>
            <w:vAlign w:val="center"/>
          </w:tcPr>
          <w:p w:rsidR="00A71AB8" w:rsidRDefault="00227781">
            <w:r>
              <w:rPr>
                <w:sz w:val="17"/>
              </w:rPr>
              <w:t>Ghi chú</w:t>
            </w:r>
          </w:p>
        </w:tc>
        <w:tc>
          <w:tcPr>
            <w:tcW w:w="6633" w:type="dxa"/>
            <w:vAlign w:val="center"/>
          </w:tcPr>
          <w:p w:rsidR="00A71AB8" w:rsidRDefault="00227781">
            <w:r>
              <w:rPr>
                <w:sz w:val="17"/>
              </w:rPr>
              <w:t>Thông tin điều chỉnh nếu được phép hiển thị</w:t>
            </w:r>
          </w:p>
        </w:tc>
      </w:tr>
    </w:tbl>
    <w:p w:rsidR="00A71AB8" w:rsidRDefault="00A71AB8">
      <w:pPr>
        <w:spacing w:after="0"/>
      </w:pPr>
    </w:p>
    <w:p w:rsidR="00A71AB8" w:rsidRDefault="00227781">
      <w:pPr>
        <w:pStyle w:val="Heading2"/>
        <w:spacing w:before="120" w:after="60"/>
      </w:pPr>
      <w:r>
        <w:rPr>
          <w:rFonts w:ascii="Arial" w:hAnsi="Arial"/>
          <w:color w:val="2F5496"/>
          <w:sz w:val="24"/>
        </w:rPr>
        <w:t>17.3. Tra cứu theo link/mã sự kiện</w:t>
      </w:r>
    </w:p>
    <w:p w:rsidR="00A71AB8" w:rsidRDefault="00227781">
      <w:pPr>
        <w:spacing w:after="80"/>
      </w:pPr>
      <w:r>
        <w:t>Khi tạo sự kiện, người tạo có thể bật chức năng tra cứu. Hệ thống sinh EventCode và đường link tra cứu. Trang công khai hiển thị thông tin sự kiện như tên, thời gian, địa điểm, chủ trì, đối tượng tham gia. Để xem kết quả cá nhân cần bước xác thực phù hợp; không nên chỉ nhập CCCD rồi hiển thị toàn bộ thông tin nhạy cảm nếu trang đặt trên Internet.</w:t>
      </w:r>
    </w:p>
    <w:p w:rsidR="00A71AB8" w:rsidRDefault="00227781">
      <w:pPr>
        <w:pStyle w:val="ListBullet"/>
        <w:spacing w:after="40" w:line="264" w:lineRule="auto"/>
      </w:pPr>
      <w:r>
        <w:t>Phương án đơn giản nội bộ: đăng nhập tài khoản rồi mở link sự kiện.</w:t>
      </w:r>
    </w:p>
    <w:p w:rsidR="00A71AB8" w:rsidRDefault="00227781">
      <w:pPr>
        <w:pStyle w:val="ListBullet"/>
        <w:spacing w:after="40" w:line="264" w:lineRule="auto"/>
      </w:pPr>
      <w:r>
        <w:t>Phương án tra cứu ngoài Internet: mã sự kiện + xác thực cá nhân + CAPTCHA/OTP tùy yêu cầu ATTT.</w:t>
      </w:r>
    </w:p>
    <w:p w:rsidR="00A71AB8" w:rsidRDefault="00227781">
      <w:pPr>
        <w:pStyle w:val="ListBullet"/>
        <w:spacing w:after="40" w:line="264" w:lineRule="auto"/>
      </w:pPr>
      <w:r>
        <w:t>Có thời gian bắt đầu/kết thúc cho phép tra cứu.</w:t>
      </w:r>
    </w:p>
    <w:p w:rsidR="00A71AB8" w:rsidRDefault="00227781">
      <w:pPr>
        <w:pStyle w:val="ListBullet"/>
        <w:spacing w:after="40" w:line="264" w:lineRule="auto"/>
      </w:pPr>
      <w:r>
        <w:t>Có thể cấu hình chỉ hiển thị kết quả sau khi sự kiện kết thúc/chốt.</w:t>
      </w:r>
    </w:p>
    <w:p w:rsidR="00A71AB8" w:rsidRDefault="00227781">
      <w:pPr>
        <w:pStyle w:val="Heading2"/>
        <w:spacing w:before="120" w:after="60"/>
      </w:pPr>
      <w:r>
        <w:rPr>
          <w:rFonts w:ascii="Arial" w:hAnsi="Arial"/>
          <w:color w:val="2F5496"/>
          <w:sz w:val="24"/>
        </w:rPr>
        <w:t>17.4. Phản hồi kết quả</w:t>
      </w:r>
    </w:p>
    <w:p w:rsidR="00A71AB8" w:rsidRDefault="00227781">
      <w:pPr>
        <w:spacing w:after="80"/>
      </w:pPr>
      <w:r>
        <w:t>Người dùng có thể gửi phản hồi “Tôi đã điểm danh nhưng hệ thống không ghi nhận” hoặc “thời gian không đúng”. Phiếu phản hồi gồm sự kiện, nội dung, thời gian ước tính, địa điểm/camera nếu biết và tệp minh chứng nếu được phép. Quản trị viên xử lý chấp nhận/từ chối; mọi điều chỉnh vẫn phải audit.</w:t>
      </w:r>
    </w:p>
    <w:p w:rsidR="00A71AB8" w:rsidRDefault="00227781">
      <w:pPr>
        <w:pStyle w:val="Heading1"/>
        <w:spacing w:before="160" w:after="100"/>
      </w:pPr>
      <w:r>
        <w:rPr>
          <w:rFonts w:ascii="Arial" w:hAnsi="Arial"/>
          <w:color w:val="1F4E79"/>
          <w:sz w:val="30"/>
        </w:rPr>
        <w:t>18. Vòng đời sự kiện và chốt kết quả</w:t>
      </w:r>
    </w:p>
    <w:tbl>
      <w:tblPr>
        <w:tblStyle w:val="TableGrid"/>
        <w:tblW w:w="0" w:type="auto"/>
        <w:jc w:val="center"/>
        <w:tblLook w:val="04A0" w:firstRow="1" w:lastRow="0" w:firstColumn="1" w:lastColumn="0" w:noHBand="0" w:noVBand="1"/>
      </w:tblPr>
      <w:tblGrid>
        <w:gridCol w:w="2381"/>
        <w:gridCol w:w="7087"/>
      </w:tblGrid>
      <w:tr w:rsidR="00A71AB8">
        <w:trPr>
          <w:jc w:val="center"/>
        </w:trPr>
        <w:tc>
          <w:tcPr>
            <w:tcW w:w="2381" w:type="dxa"/>
            <w:shd w:val="clear" w:color="auto" w:fill="1F4E78"/>
            <w:vAlign w:val="center"/>
          </w:tcPr>
          <w:p w:rsidR="00A71AB8" w:rsidRDefault="00227781">
            <w:r>
              <w:rPr>
                <w:b/>
                <w:color w:val="FFFFFF"/>
                <w:sz w:val="17"/>
              </w:rPr>
              <w:t>Trạng thái</w:t>
            </w:r>
          </w:p>
        </w:tc>
        <w:tc>
          <w:tcPr>
            <w:tcW w:w="7087" w:type="dxa"/>
            <w:shd w:val="clear" w:color="auto" w:fill="1F4E78"/>
            <w:vAlign w:val="center"/>
          </w:tcPr>
          <w:p w:rsidR="00A71AB8" w:rsidRDefault="00227781">
            <w:r>
              <w:rPr>
                <w:b/>
                <w:color w:val="FFFFFF"/>
                <w:sz w:val="17"/>
              </w:rPr>
              <w:t>Cho phép</w:t>
            </w:r>
          </w:p>
        </w:tc>
      </w:tr>
      <w:tr w:rsidR="00A71AB8">
        <w:trPr>
          <w:jc w:val="center"/>
        </w:trPr>
        <w:tc>
          <w:tcPr>
            <w:tcW w:w="2381" w:type="dxa"/>
            <w:shd w:val="clear" w:color="auto" w:fill="EAF2F8"/>
            <w:vAlign w:val="center"/>
          </w:tcPr>
          <w:p w:rsidR="00A71AB8" w:rsidRDefault="00227781">
            <w:r>
              <w:rPr>
                <w:sz w:val="17"/>
              </w:rPr>
              <w:t>DRAFT</w:t>
            </w:r>
          </w:p>
        </w:tc>
        <w:tc>
          <w:tcPr>
            <w:tcW w:w="7087" w:type="dxa"/>
            <w:vAlign w:val="center"/>
          </w:tcPr>
          <w:p w:rsidR="00A71AB8" w:rsidRDefault="00227781">
            <w:r>
              <w:rPr>
                <w:sz w:val="17"/>
              </w:rPr>
              <w:t>Chỉnh sửa toàn bộ, chưa tính là sự kiện chính thức.</w:t>
            </w:r>
          </w:p>
        </w:tc>
      </w:tr>
      <w:tr w:rsidR="00A71AB8">
        <w:trPr>
          <w:jc w:val="center"/>
        </w:trPr>
        <w:tc>
          <w:tcPr>
            <w:tcW w:w="2381" w:type="dxa"/>
            <w:shd w:val="clear" w:color="auto" w:fill="EAF2F8"/>
            <w:vAlign w:val="center"/>
          </w:tcPr>
          <w:p w:rsidR="00A71AB8" w:rsidRDefault="00227781">
            <w:r>
              <w:rPr>
                <w:sz w:val="17"/>
              </w:rPr>
              <w:t>PUBLISHED</w:t>
            </w:r>
          </w:p>
        </w:tc>
        <w:tc>
          <w:tcPr>
            <w:tcW w:w="7087" w:type="dxa"/>
            <w:vAlign w:val="center"/>
          </w:tcPr>
          <w:p w:rsidR="00A71AB8" w:rsidRDefault="00227781">
            <w:r>
              <w:rPr>
                <w:sz w:val="17"/>
              </w:rPr>
              <w:t>Đã công bố; cho phép chuẩn bị và theo dõi dữ liệu sớm theo policy.</w:t>
            </w:r>
          </w:p>
        </w:tc>
      </w:tr>
      <w:tr w:rsidR="00A71AB8">
        <w:trPr>
          <w:jc w:val="center"/>
        </w:trPr>
        <w:tc>
          <w:tcPr>
            <w:tcW w:w="2381" w:type="dxa"/>
            <w:shd w:val="clear" w:color="auto" w:fill="EAF2F8"/>
            <w:vAlign w:val="center"/>
          </w:tcPr>
          <w:p w:rsidR="00A71AB8" w:rsidRDefault="00227781">
            <w:r>
              <w:rPr>
                <w:sz w:val="17"/>
              </w:rPr>
              <w:t>RUNNING</w:t>
            </w:r>
          </w:p>
        </w:tc>
        <w:tc>
          <w:tcPr>
            <w:tcW w:w="7087" w:type="dxa"/>
            <w:vAlign w:val="center"/>
          </w:tcPr>
          <w:p w:rsidR="00A71AB8" w:rsidRDefault="00227781">
            <w:r>
              <w:rPr>
                <w:sz w:val="17"/>
              </w:rPr>
              <w:t>Đang diễn ra; cập nhật realtime.</w:t>
            </w:r>
          </w:p>
        </w:tc>
      </w:tr>
      <w:tr w:rsidR="00A71AB8">
        <w:trPr>
          <w:jc w:val="center"/>
        </w:trPr>
        <w:tc>
          <w:tcPr>
            <w:tcW w:w="2381" w:type="dxa"/>
            <w:shd w:val="clear" w:color="auto" w:fill="EAF2F8"/>
            <w:vAlign w:val="center"/>
          </w:tcPr>
          <w:p w:rsidR="00A71AB8" w:rsidRDefault="00227781">
            <w:r>
              <w:rPr>
                <w:sz w:val="17"/>
              </w:rPr>
              <w:t>ENDED</w:t>
            </w:r>
          </w:p>
        </w:tc>
        <w:tc>
          <w:tcPr>
            <w:tcW w:w="7087" w:type="dxa"/>
            <w:vAlign w:val="center"/>
          </w:tcPr>
          <w:p w:rsidR="00A71AB8" w:rsidRDefault="00227781">
            <w:r>
              <w:rPr>
                <w:sz w:val="17"/>
              </w:rPr>
              <w:t>Đã hết thời gian; hệ thống tính kết quả cuối sơ bộ.</w:t>
            </w:r>
          </w:p>
        </w:tc>
      </w:tr>
      <w:tr w:rsidR="00A71AB8">
        <w:trPr>
          <w:jc w:val="center"/>
        </w:trPr>
        <w:tc>
          <w:tcPr>
            <w:tcW w:w="2381" w:type="dxa"/>
            <w:shd w:val="clear" w:color="auto" w:fill="EAF2F8"/>
            <w:vAlign w:val="center"/>
          </w:tcPr>
          <w:p w:rsidR="00A71AB8" w:rsidRDefault="00227781">
            <w:r>
              <w:rPr>
                <w:sz w:val="17"/>
              </w:rPr>
              <w:t>REVIEWING</w:t>
            </w:r>
          </w:p>
        </w:tc>
        <w:tc>
          <w:tcPr>
            <w:tcW w:w="7087" w:type="dxa"/>
            <w:vAlign w:val="center"/>
          </w:tcPr>
          <w:p w:rsidR="00A71AB8" w:rsidRDefault="00227781">
            <w:r>
              <w:rPr>
                <w:sz w:val="17"/>
              </w:rPr>
              <w:t>Quản trị rà soát ngoại lệ/phản hồi.</w:t>
            </w:r>
          </w:p>
        </w:tc>
      </w:tr>
      <w:tr w:rsidR="00A71AB8">
        <w:trPr>
          <w:jc w:val="center"/>
        </w:trPr>
        <w:tc>
          <w:tcPr>
            <w:tcW w:w="2381" w:type="dxa"/>
            <w:shd w:val="clear" w:color="auto" w:fill="EAF2F8"/>
            <w:vAlign w:val="center"/>
          </w:tcPr>
          <w:p w:rsidR="00A71AB8" w:rsidRDefault="00227781">
            <w:r>
              <w:rPr>
                <w:sz w:val="17"/>
              </w:rPr>
              <w:t>LOCKED</w:t>
            </w:r>
          </w:p>
        </w:tc>
        <w:tc>
          <w:tcPr>
            <w:tcW w:w="7087" w:type="dxa"/>
            <w:vAlign w:val="center"/>
          </w:tcPr>
          <w:p w:rsidR="00A71AB8" w:rsidRDefault="00227781">
            <w:r>
              <w:rPr>
                <w:sz w:val="17"/>
              </w:rPr>
              <w:t>Đã chốt; kết quả chính thức, thay đổi cần quyền đặc biệt và audit.</w:t>
            </w:r>
          </w:p>
        </w:tc>
      </w:tr>
      <w:tr w:rsidR="00A71AB8">
        <w:trPr>
          <w:jc w:val="center"/>
        </w:trPr>
        <w:tc>
          <w:tcPr>
            <w:tcW w:w="2381" w:type="dxa"/>
            <w:shd w:val="clear" w:color="auto" w:fill="EAF2F8"/>
            <w:vAlign w:val="center"/>
          </w:tcPr>
          <w:p w:rsidR="00A71AB8" w:rsidRDefault="00227781">
            <w:r>
              <w:rPr>
                <w:sz w:val="17"/>
              </w:rPr>
              <w:t>CANCELLED</w:t>
            </w:r>
          </w:p>
        </w:tc>
        <w:tc>
          <w:tcPr>
            <w:tcW w:w="7087" w:type="dxa"/>
            <w:vAlign w:val="center"/>
          </w:tcPr>
          <w:p w:rsidR="00A71AB8" w:rsidRDefault="00227781">
            <w:r>
              <w:rPr>
                <w:sz w:val="17"/>
              </w:rPr>
              <w:t>Sự kiện hủy; không dùng để đánh giá tham dự.</w:t>
            </w:r>
          </w:p>
        </w:tc>
      </w:tr>
    </w:tbl>
    <w:p w:rsidR="00A71AB8" w:rsidRDefault="00A71AB8">
      <w:pPr>
        <w:spacing w:after="0"/>
      </w:pPr>
    </w:p>
    <w:p w:rsidR="00A71AB8" w:rsidRDefault="00227781">
      <w:pPr>
        <w:spacing w:after="80"/>
      </w:pPr>
      <w:r>
        <w:lastRenderedPageBreak/>
        <w:t>Khi “Chốt điểm danh”, hệ thống lưu snapshot hoặc version của kết quả. Nếu cần mở khóa phải ghi rõ người mở, lý do, thời gian và lần chốt mới.</w:t>
      </w:r>
    </w:p>
    <w:p w:rsidR="00A71AB8" w:rsidRDefault="00227781">
      <w:pPr>
        <w:pStyle w:val="Heading1"/>
        <w:spacing w:before="160" w:after="100"/>
      </w:pPr>
      <w:r>
        <w:rPr>
          <w:rFonts w:ascii="Arial" w:hAnsi="Arial"/>
          <w:color w:val="1F4E79"/>
          <w:sz w:val="30"/>
        </w:rPr>
        <w:t>19. Điều chỉnh thủ công và xử lý ngoại lệ</w:t>
      </w:r>
    </w:p>
    <w:p w:rsidR="00A71AB8" w:rsidRDefault="00227781">
      <w:pPr>
        <w:spacing w:after="80"/>
      </w:pPr>
      <w:r>
        <w:t>Thực tế sẽ có mất mạng, camera lỗi, nhận diện sai, CCCD chưa đồng bộ hoặc người dùng quên/không ghi nhận được. Hệ thống phải hỗ trợ sửa nghiệp vụ mà không phá dữ liệu gốc.</w:t>
      </w:r>
    </w:p>
    <w:tbl>
      <w:tblPr>
        <w:tblStyle w:val="TableGrid"/>
        <w:tblW w:w="0" w:type="auto"/>
        <w:jc w:val="center"/>
        <w:tblLook w:val="04A0" w:firstRow="1" w:lastRow="0" w:firstColumn="1" w:lastColumn="0" w:noHBand="0" w:noVBand="1"/>
      </w:tblPr>
      <w:tblGrid>
        <w:gridCol w:w="3118"/>
        <w:gridCol w:w="6350"/>
      </w:tblGrid>
      <w:tr w:rsidR="00A71AB8">
        <w:trPr>
          <w:jc w:val="center"/>
        </w:trPr>
        <w:tc>
          <w:tcPr>
            <w:tcW w:w="3118" w:type="dxa"/>
            <w:shd w:val="clear" w:color="auto" w:fill="1F4E78"/>
            <w:vAlign w:val="center"/>
          </w:tcPr>
          <w:p w:rsidR="00A71AB8" w:rsidRDefault="00227781">
            <w:r>
              <w:rPr>
                <w:b/>
                <w:color w:val="FFFFFF"/>
                <w:sz w:val="17"/>
              </w:rPr>
              <w:t>Trường điều chỉnh</w:t>
            </w:r>
          </w:p>
        </w:tc>
        <w:tc>
          <w:tcPr>
            <w:tcW w:w="6350" w:type="dxa"/>
            <w:shd w:val="clear" w:color="auto" w:fill="1F4E78"/>
            <w:vAlign w:val="center"/>
          </w:tcPr>
          <w:p w:rsidR="00A71AB8" w:rsidRDefault="00227781">
            <w:r>
              <w:rPr>
                <w:b/>
                <w:color w:val="FFFFFF"/>
                <w:sz w:val="17"/>
              </w:rPr>
              <w:t>Mô tả</w:t>
            </w:r>
          </w:p>
        </w:tc>
      </w:tr>
      <w:tr w:rsidR="00A71AB8">
        <w:trPr>
          <w:jc w:val="center"/>
        </w:trPr>
        <w:tc>
          <w:tcPr>
            <w:tcW w:w="3118" w:type="dxa"/>
            <w:shd w:val="clear" w:color="auto" w:fill="EAF2F8"/>
            <w:vAlign w:val="center"/>
          </w:tcPr>
          <w:p w:rsidR="00A71AB8" w:rsidRDefault="00227781">
            <w:r>
              <w:rPr>
                <w:sz w:val="17"/>
              </w:rPr>
              <w:t>AdjustmentId</w:t>
            </w:r>
          </w:p>
        </w:tc>
        <w:tc>
          <w:tcPr>
            <w:tcW w:w="6350" w:type="dxa"/>
            <w:vAlign w:val="center"/>
          </w:tcPr>
          <w:p w:rsidR="00A71AB8" w:rsidRDefault="00227781">
            <w:r>
              <w:rPr>
                <w:sz w:val="17"/>
              </w:rPr>
              <w:t>Khóa.</w:t>
            </w:r>
          </w:p>
        </w:tc>
      </w:tr>
      <w:tr w:rsidR="00A71AB8">
        <w:trPr>
          <w:jc w:val="center"/>
        </w:trPr>
        <w:tc>
          <w:tcPr>
            <w:tcW w:w="3118" w:type="dxa"/>
            <w:shd w:val="clear" w:color="auto" w:fill="EAF2F8"/>
            <w:vAlign w:val="center"/>
          </w:tcPr>
          <w:p w:rsidR="00A71AB8" w:rsidRDefault="00227781">
            <w:r>
              <w:rPr>
                <w:sz w:val="17"/>
              </w:rPr>
              <w:t>PersonId/EventId/SessionId</w:t>
            </w:r>
          </w:p>
        </w:tc>
        <w:tc>
          <w:tcPr>
            <w:tcW w:w="6350" w:type="dxa"/>
            <w:vAlign w:val="center"/>
          </w:tcPr>
          <w:p w:rsidR="00A71AB8" w:rsidRDefault="00227781">
            <w:r>
              <w:rPr>
                <w:sz w:val="17"/>
              </w:rPr>
              <w:t>Người và sự kiện.</w:t>
            </w:r>
          </w:p>
        </w:tc>
      </w:tr>
      <w:tr w:rsidR="00A71AB8">
        <w:trPr>
          <w:jc w:val="center"/>
        </w:trPr>
        <w:tc>
          <w:tcPr>
            <w:tcW w:w="3118" w:type="dxa"/>
            <w:shd w:val="clear" w:color="auto" w:fill="EAF2F8"/>
            <w:vAlign w:val="center"/>
          </w:tcPr>
          <w:p w:rsidR="00A71AB8" w:rsidRDefault="00227781">
            <w:r>
              <w:rPr>
                <w:sz w:val="17"/>
              </w:rPr>
              <w:t>CheckpointType</w:t>
            </w:r>
          </w:p>
        </w:tc>
        <w:tc>
          <w:tcPr>
            <w:tcW w:w="6350" w:type="dxa"/>
            <w:vAlign w:val="center"/>
          </w:tcPr>
          <w:p w:rsidR="00A71AB8" w:rsidRDefault="00227781">
            <w:r>
              <w:rPr>
                <w:sz w:val="17"/>
              </w:rPr>
              <w:t>Mốc được điều chỉnh.</w:t>
            </w:r>
          </w:p>
        </w:tc>
      </w:tr>
      <w:tr w:rsidR="00A71AB8">
        <w:trPr>
          <w:jc w:val="center"/>
        </w:trPr>
        <w:tc>
          <w:tcPr>
            <w:tcW w:w="3118" w:type="dxa"/>
            <w:shd w:val="clear" w:color="auto" w:fill="EAF2F8"/>
            <w:vAlign w:val="center"/>
          </w:tcPr>
          <w:p w:rsidR="00A71AB8" w:rsidRDefault="00227781">
            <w:r>
              <w:rPr>
                <w:sz w:val="17"/>
              </w:rPr>
              <w:t>OriginalValue</w:t>
            </w:r>
          </w:p>
        </w:tc>
        <w:tc>
          <w:tcPr>
            <w:tcW w:w="6350" w:type="dxa"/>
            <w:vAlign w:val="center"/>
          </w:tcPr>
          <w:p w:rsidR="00A71AB8" w:rsidRDefault="00227781">
            <w:r>
              <w:rPr>
                <w:sz w:val="17"/>
              </w:rPr>
              <w:t>Giá trị tính tự động.</w:t>
            </w:r>
          </w:p>
        </w:tc>
      </w:tr>
      <w:tr w:rsidR="00A71AB8">
        <w:trPr>
          <w:jc w:val="center"/>
        </w:trPr>
        <w:tc>
          <w:tcPr>
            <w:tcW w:w="3118" w:type="dxa"/>
            <w:shd w:val="clear" w:color="auto" w:fill="EAF2F8"/>
            <w:vAlign w:val="center"/>
          </w:tcPr>
          <w:p w:rsidR="00A71AB8" w:rsidRDefault="00227781">
            <w:r>
              <w:rPr>
                <w:sz w:val="17"/>
              </w:rPr>
              <w:t>AdjustedValue</w:t>
            </w:r>
          </w:p>
        </w:tc>
        <w:tc>
          <w:tcPr>
            <w:tcW w:w="6350" w:type="dxa"/>
            <w:vAlign w:val="center"/>
          </w:tcPr>
          <w:p w:rsidR="00A71AB8" w:rsidRDefault="00227781">
            <w:r>
              <w:rPr>
                <w:sz w:val="17"/>
              </w:rPr>
              <w:t>Giá trị sau điều chỉnh.</w:t>
            </w:r>
          </w:p>
        </w:tc>
      </w:tr>
      <w:tr w:rsidR="00A71AB8">
        <w:trPr>
          <w:jc w:val="center"/>
        </w:trPr>
        <w:tc>
          <w:tcPr>
            <w:tcW w:w="3118" w:type="dxa"/>
            <w:shd w:val="clear" w:color="auto" w:fill="EAF2F8"/>
            <w:vAlign w:val="center"/>
          </w:tcPr>
          <w:p w:rsidR="00A71AB8" w:rsidRDefault="00227781">
            <w:r>
              <w:rPr>
                <w:sz w:val="17"/>
              </w:rPr>
              <w:t>ReasonCode</w:t>
            </w:r>
          </w:p>
        </w:tc>
        <w:tc>
          <w:tcPr>
            <w:tcW w:w="6350" w:type="dxa"/>
            <w:vAlign w:val="center"/>
          </w:tcPr>
          <w:p w:rsidR="00A71AB8" w:rsidRDefault="00227781">
            <w:r>
              <w:rPr>
                <w:sz w:val="17"/>
              </w:rPr>
              <w:t>Mã lý do.</w:t>
            </w:r>
          </w:p>
        </w:tc>
      </w:tr>
      <w:tr w:rsidR="00A71AB8">
        <w:trPr>
          <w:jc w:val="center"/>
        </w:trPr>
        <w:tc>
          <w:tcPr>
            <w:tcW w:w="3118" w:type="dxa"/>
            <w:shd w:val="clear" w:color="auto" w:fill="EAF2F8"/>
            <w:vAlign w:val="center"/>
          </w:tcPr>
          <w:p w:rsidR="00A71AB8" w:rsidRDefault="00227781">
            <w:r>
              <w:rPr>
                <w:sz w:val="17"/>
              </w:rPr>
              <w:t>ReasonText</w:t>
            </w:r>
          </w:p>
        </w:tc>
        <w:tc>
          <w:tcPr>
            <w:tcW w:w="6350" w:type="dxa"/>
            <w:vAlign w:val="center"/>
          </w:tcPr>
          <w:p w:rsidR="00A71AB8" w:rsidRDefault="00227781">
            <w:r>
              <w:rPr>
                <w:sz w:val="17"/>
              </w:rPr>
              <w:t>Diễn giải.</w:t>
            </w:r>
          </w:p>
        </w:tc>
      </w:tr>
      <w:tr w:rsidR="00A71AB8">
        <w:trPr>
          <w:jc w:val="center"/>
        </w:trPr>
        <w:tc>
          <w:tcPr>
            <w:tcW w:w="3118" w:type="dxa"/>
            <w:shd w:val="clear" w:color="auto" w:fill="EAF2F8"/>
            <w:vAlign w:val="center"/>
          </w:tcPr>
          <w:p w:rsidR="00A71AB8" w:rsidRDefault="00227781">
            <w:r>
              <w:rPr>
                <w:sz w:val="17"/>
              </w:rPr>
              <w:t>Evidence</w:t>
            </w:r>
          </w:p>
        </w:tc>
        <w:tc>
          <w:tcPr>
            <w:tcW w:w="6350" w:type="dxa"/>
            <w:vAlign w:val="center"/>
          </w:tcPr>
          <w:p w:rsidR="00A71AB8" w:rsidRDefault="00227781">
            <w:r>
              <w:rPr>
                <w:sz w:val="17"/>
              </w:rPr>
              <w:t>Tệp/ghi chú nếu có.</w:t>
            </w:r>
          </w:p>
        </w:tc>
      </w:tr>
      <w:tr w:rsidR="00A71AB8">
        <w:trPr>
          <w:jc w:val="center"/>
        </w:trPr>
        <w:tc>
          <w:tcPr>
            <w:tcW w:w="3118" w:type="dxa"/>
            <w:shd w:val="clear" w:color="auto" w:fill="EAF2F8"/>
            <w:vAlign w:val="center"/>
          </w:tcPr>
          <w:p w:rsidR="00A71AB8" w:rsidRDefault="00227781">
            <w:r>
              <w:rPr>
                <w:sz w:val="17"/>
              </w:rPr>
              <w:t>ApprovedBy</w:t>
            </w:r>
          </w:p>
        </w:tc>
        <w:tc>
          <w:tcPr>
            <w:tcW w:w="6350" w:type="dxa"/>
            <w:vAlign w:val="center"/>
          </w:tcPr>
          <w:p w:rsidR="00A71AB8" w:rsidRDefault="00227781">
            <w:r>
              <w:rPr>
                <w:sz w:val="17"/>
              </w:rPr>
              <w:t>Người phê duyệt nếu áp dụng quy trình 2 bước.</w:t>
            </w:r>
          </w:p>
        </w:tc>
      </w:tr>
      <w:tr w:rsidR="00A71AB8">
        <w:trPr>
          <w:jc w:val="center"/>
        </w:trPr>
        <w:tc>
          <w:tcPr>
            <w:tcW w:w="3118" w:type="dxa"/>
            <w:shd w:val="clear" w:color="auto" w:fill="EAF2F8"/>
            <w:vAlign w:val="center"/>
          </w:tcPr>
          <w:p w:rsidR="00A71AB8" w:rsidRDefault="00227781">
            <w:r>
              <w:rPr>
                <w:sz w:val="17"/>
              </w:rPr>
              <w:t>CreatedBy/At</w:t>
            </w:r>
          </w:p>
        </w:tc>
        <w:tc>
          <w:tcPr>
            <w:tcW w:w="6350" w:type="dxa"/>
            <w:vAlign w:val="center"/>
          </w:tcPr>
          <w:p w:rsidR="00A71AB8" w:rsidRDefault="00227781">
            <w:r>
              <w:rPr>
                <w:sz w:val="17"/>
              </w:rPr>
              <w:t>Audit.</w:t>
            </w:r>
          </w:p>
        </w:tc>
      </w:tr>
    </w:tbl>
    <w:p w:rsidR="00A71AB8" w:rsidRDefault="00A71AB8">
      <w:pPr>
        <w:spacing w:after="0"/>
      </w:pPr>
    </w:p>
    <w:p w:rsidR="00A71AB8" w:rsidRDefault="00227781">
      <w:pPr>
        <w:spacing w:after="80"/>
      </w:pPr>
      <w:r>
        <w:t>Có thể thiết kế hai mức: người xử lý tạo đề xuất và người có quyền cao hơn phê duyệt, nếu kết quả điểm danh có giá trị hành chính quan trọng.</w:t>
      </w:r>
    </w:p>
    <w:p w:rsidR="00A71AB8" w:rsidRDefault="00227781">
      <w:pPr>
        <w:pStyle w:val="Heading1"/>
        <w:spacing w:before="160" w:after="100"/>
      </w:pPr>
      <w:r>
        <w:rPr>
          <w:rFonts w:ascii="Arial" w:hAnsi="Arial"/>
          <w:color w:val="1F4E79"/>
          <w:sz w:val="30"/>
        </w:rPr>
        <w:t>20. Các trường hợp sử dụng (Use Cases) chính</w:t>
      </w:r>
    </w:p>
    <w:tbl>
      <w:tblPr>
        <w:tblStyle w:val="TableGrid"/>
        <w:tblW w:w="0" w:type="auto"/>
        <w:jc w:val="center"/>
        <w:tblLook w:val="04A0" w:firstRow="1" w:lastRow="0" w:firstColumn="1" w:lastColumn="0" w:noHBand="0" w:noVBand="1"/>
      </w:tblPr>
      <w:tblGrid>
        <w:gridCol w:w="907"/>
        <w:gridCol w:w="2608"/>
        <w:gridCol w:w="2041"/>
        <w:gridCol w:w="4139"/>
      </w:tblGrid>
      <w:tr w:rsidR="00A71AB8">
        <w:trPr>
          <w:jc w:val="center"/>
        </w:trPr>
        <w:tc>
          <w:tcPr>
            <w:tcW w:w="907" w:type="dxa"/>
            <w:shd w:val="clear" w:color="auto" w:fill="1F4E78"/>
            <w:vAlign w:val="center"/>
          </w:tcPr>
          <w:p w:rsidR="00A71AB8" w:rsidRDefault="00227781">
            <w:r>
              <w:rPr>
                <w:b/>
                <w:color w:val="FFFFFF"/>
                <w:sz w:val="15"/>
              </w:rPr>
              <w:t>Mã</w:t>
            </w:r>
          </w:p>
        </w:tc>
        <w:tc>
          <w:tcPr>
            <w:tcW w:w="2608" w:type="dxa"/>
            <w:shd w:val="clear" w:color="auto" w:fill="1F4E78"/>
            <w:vAlign w:val="center"/>
          </w:tcPr>
          <w:p w:rsidR="00A71AB8" w:rsidRDefault="00227781">
            <w:r>
              <w:rPr>
                <w:b/>
                <w:color w:val="FFFFFF"/>
                <w:sz w:val="15"/>
              </w:rPr>
              <w:t>Use Case</w:t>
            </w:r>
          </w:p>
        </w:tc>
        <w:tc>
          <w:tcPr>
            <w:tcW w:w="2041" w:type="dxa"/>
            <w:shd w:val="clear" w:color="auto" w:fill="1F4E78"/>
            <w:vAlign w:val="center"/>
          </w:tcPr>
          <w:p w:rsidR="00A71AB8" w:rsidRDefault="00227781">
            <w:r>
              <w:rPr>
                <w:b/>
                <w:color w:val="FFFFFF"/>
                <w:sz w:val="15"/>
              </w:rPr>
              <w:t>Tác nhân</w:t>
            </w:r>
          </w:p>
        </w:tc>
        <w:tc>
          <w:tcPr>
            <w:tcW w:w="4139" w:type="dxa"/>
            <w:shd w:val="clear" w:color="auto" w:fill="1F4E78"/>
            <w:vAlign w:val="center"/>
          </w:tcPr>
          <w:p w:rsidR="00A71AB8" w:rsidRDefault="00227781">
            <w:r>
              <w:rPr>
                <w:b/>
                <w:color w:val="FFFFFF"/>
                <w:sz w:val="15"/>
              </w:rPr>
              <w:t>Mục tiêu</w:t>
            </w:r>
          </w:p>
        </w:tc>
      </w:tr>
      <w:tr w:rsidR="00A71AB8">
        <w:trPr>
          <w:jc w:val="center"/>
        </w:trPr>
        <w:tc>
          <w:tcPr>
            <w:tcW w:w="907" w:type="dxa"/>
            <w:shd w:val="clear" w:color="auto" w:fill="EAF2F8"/>
            <w:vAlign w:val="center"/>
          </w:tcPr>
          <w:p w:rsidR="00A71AB8" w:rsidRDefault="00227781">
            <w:r>
              <w:rPr>
                <w:sz w:val="15"/>
              </w:rPr>
              <w:t>UC-01</w:t>
            </w:r>
          </w:p>
        </w:tc>
        <w:tc>
          <w:tcPr>
            <w:tcW w:w="2608" w:type="dxa"/>
            <w:vAlign w:val="center"/>
          </w:tcPr>
          <w:p w:rsidR="00A71AB8" w:rsidRDefault="00227781">
            <w:r>
              <w:rPr>
                <w:sz w:val="15"/>
              </w:rPr>
              <w:t>Đăng nhập cổng quản trị</w:t>
            </w:r>
          </w:p>
        </w:tc>
        <w:tc>
          <w:tcPr>
            <w:tcW w:w="2041" w:type="dxa"/>
            <w:vAlign w:val="center"/>
          </w:tcPr>
          <w:p w:rsidR="00A71AB8" w:rsidRDefault="00227781">
            <w:r>
              <w:rPr>
                <w:sz w:val="15"/>
              </w:rPr>
              <w:t>Admin/Manager</w:t>
            </w:r>
          </w:p>
        </w:tc>
        <w:tc>
          <w:tcPr>
            <w:tcW w:w="4139" w:type="dxa"/>
            <w:vAlign w:val="center"/>
          </w:tcPr>
          <w:p w:rsidR="00A71AB8" w:rsidRDefault="00227781">
            <w:r>
              <w:rPr>
                <w:sz w:val="15"/>
              </w:rPr>
              <w:t>Xác thực và truy cập chức năng theo quyền.</w:t>
            </w:r>
          </w:p>
        </w:tc>
      </w:tr>
      <w:tr w:rsidR="00A71AB8">
        <w:trPr>
          <w:jc w:val="center"/>
        </w:trPr>
        <w:tc>
          <w:tcPr>
            <w:tcW w:w="907" w:type="dxa"/>
            <w:shd w:val="clear" w:color="auto" w:fill="EAF2F8"/>
            <w:vAlign w:val="center"/>
          </w:tcPr>
          <w:p w:rsidR="00A71AB8" w:rsidRDefault="00227781">
            <w:r>
              <w:rPr>
                <w:sz w:val="15"/>
              </w:rPr>
              <w:t>UC-02</w:t>
            </w:r>
          </w:p>
        </w:tc>
        <w:tc>
          <w:tcPr>
            <w:tcW w:w="2608" w:type="dxa"/>
            <w:vAlign w:val="center"/>
          </w:tcPr>
          <w:p w:rsidR="00A71AB8" w:rsidRDefault="00227781">
            <w:r>
              <w:rPr>
                <w:sz w:val="15"/>
              </w:rPr>
              <w:t>Quản lý hội trường</w:t>
            </w:r>
          </w:p>
        </w:tc>
        <w:tc>
          <w:tcPr>
            <w:tcW w:w="2041" w:type="dxa"/>
            <w:vAlign w:val="center"/>
          </w:tcPr>
          <w:p w:rsidR="00A71AB8" w:rsidRDefault="00227781">
            <w:r>
              <w:rPr>
                <w:sz w:val="15"/>
              </w:rPr>
              <w:t>System Admin</w:t>
            </w:r>
          </w:p>
        </w:tc>
        <w:tc>
          <w:tcPr>
            <w:tcW w:w="4139" w:type="dxa"/>
            <w:vAlign w:val="center"/>
          </w:tcPr>
          <w:p w:rsidR="00A71AB8" w:rsidRDefault="00227781">
            <w:r>
              <w:rPr>
                <w:sz w:val="15"/>
              </w:rPr>
              <w:t>Thêm/sửa/khóa, xem camera và lịch sử sử dụng.</w:t>
            </w:r>
          </w:p>
        </w:tc>
      </w:tr>
      <w:tr w:rsidR="00A71AB8">
        <w:trPr>
          <w:jc w:val="center"/>
        </w:trPr>
        <w:tc>
          <w:tcPr>
            <w:tcW w:w="907" w:type="dxa"/>
            <w:shd w:val="clear" w:color="auto" w:fill="EAF2F8"/>
            <w:vAlign w:val="center"/>
          </w:tcPr>
          <w:p w:rsidR="00A71AB8" w:rsidRDefault="00227781">
            <w:r>
              <w:rPr>
                <w:sz w:val="15"/>
              </w:rPr>
              <w:t>UC-03</w:t>
            </w:r>
          </w:p>
        </w:tc>
        <w:tc>
          <w:tcPr>
            <w:tcW w:w="2608" w:type="dxa"/>
            <w:vAlign w:val="center"/>
          </w:tcPr>
          <w:p w:rsidR="00A71AB8" w:rsidRDefault="00227781">
            <w:r>
              <w:rPr>
                <w:sz w:val="15"/>
              </w:rPr>
              <w:t>Quản lý camera/thiết bị</w:t>
            </w:r>
          </w:p>
        </w:tc>
        <w:tc>
          <w:tcPr>
            <w:tcW w:w="2041" w:type="dxa"/>
            <w:vAlign w:val="center"/>
          </w:tcPr>
          <w:p w:rsidR="00A71AB8" w:rsidRDefault="00227781">
            <w:r>
              <w:rPr>
                <w:sz w:val="15"/>
              </w:rPr>
              <w:t>System Admin</w:t>
            </w:r>
          </w:p>
        </w:tc>
        <w:tc>
          <w:tcPr>
            <w:tcW w:w="4139" w:type="dxa"/>
            <w:vAlign w:val="center"/>
          </w:tcPr>
          <w:p w:rsidR="00A71AB8" w:rsidRDefault="00227781">
            <w:r>
              <w:rPr>
                <w:sz w:val="15"/>
              </w:rPr>
              <w:t>Khai báo, ánh xạ nguồn, chuyển hội trường, theo dõi trạng thái.</w:t>
            </w:r>
          </w:p>
        </w:tc>
      </w:tr>
      <w:tr w:rsidR="00A71AB8">
        <w:trPr>
          <w:jc w:val="center"/>
        </w:trPr>
        <w:tc>
          <w:tcPr>
            <w:tcW w:w="907" w:type="dxa"/>
            <w:shd w:val="clear" w:color="auto" w:fill="EAF2F8"/>
            <w:vAlign w:val="center"/>
          </w:tcPr>
          <w:p w:rsidR="00A71AB8" w:rsidRDefault="00227781">
            <w:r>
              <w:rPr>
                <w:sz w:val="15"/>
              </w:rPr>
              <w:t>UC-04</w:t>
            </w:r>
          </w:p>
        </w:tc>
        <w:tc>
          <w:tcPr>
            <w:tcW w:w="2608" w:type="dxa"/>
            <w:vAlign w:val="center"/>
          </w:tcPr>
          <w:p w:rsidR="00A71AB8" w:rsidRDefault="00227781">
            <w:r>
              <w:rPr>
                <w:sz w:val="15"/>
              </w:rPr>
              <w:t>Quản lý người/cán bộ</w:t>
            </w:r>
          </w:p>
        </w:tc>
        <w:tc>
          <w:tcPr>
            <w:tcW w:w="2041" w:type="dxa"/>
            <w:vAlign w:val="center"/>
          </w:tcPr>
          <w:p w:rsidR="00A71AB8" w:rsidRDefault="00227781">
            <w:r>
              <w:rPr>
                <w:sz w:val="15"/>
              </w:rPr>
              <w:t>Admin</w:t>
            </w:r>
          </w:p>
        </w:tc>
        <w:tc>
          <w:tcPr>
            <w:tcW w:w="4139" w:type="dxa"/>
            <w:vAlign w:val="center"/>
          </w:tcPr>
          <w:p w:rsidR="00A71AB8" w:rsidRDefault="00227781">
            <w:r>
              <w:rPr>
                <w:sz w:val="15"/>
              </w:rPr>
              <w:t>Đồng bộ/nhập và ánh xạ CCCD.</w:t>
            </w:r>
          </w:p>
        </w:tc>
      </w:tr>
      <w:tr w:rsidR="00A71AB8">
        <w:trPr>
          <w:jc w:val="center"/>
        </w:trPr>
        <w:tc>
          <w:tcPr>
            <w:tcW w:w="907" w:type="dxa"/>
            <w:shd w:val="clear" w:color="auto" w:fill="EAF2F8"/>
            <w:vAlign w:val="center"/>
          </w:tcPr>
          <w:p w:rsidR="00A71AB8" w:rsidRDefault="00227781">
            <w:r>
              <w:rPr>
                <w:sz w:val="15"/>
              </w:rPr>
              <w:t>UC-05</w:t>
            </w:r>
          </w:p>
        </w:tc>
        <w:tc>
          <w:tcPr>
            <w:tcW w:w="2608" w:type="dxa"/>
            <w:vAlign w:val="center"/>
          </w:tcPr>
          <w:p w:rsidR="00A71AB8" w:rsidRDefault="00227781">
            <w:r>
              <w:rPr>
                <w:sz w:val="15"/>
              </w:rPr>
              <w:t>Tạo sự kiện</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Tạo thông tin chung.</w:t>
            </w:r>
          </w:p>
        </w:tc>
      </w:tr>
      <w:tr w:rsidR="00A71AB8">
        <w:trPr>
          <w:jc w:val="center"/>
        </w:trPr>
        <w:tc>
          <w:tcPr>
            <w:tcW w:w="907" w:type="dxa"/>
            <w:shd w:val="clear" w:color="auto" w:fill="EAF2F8"/>
            <w:vAlign w:val="center"/>
          </w:tcPr>
          <w:p w:rsidR="00A71AB8" w:rsidRDefault="00227781">
            <w:r>
              <w:rPr>
                <w:sz w:val="15"/>
              </w:rPr>
              <w:t>UC-06</w:t>
            </w:r>
          </w:p>
        </w:tc>
        <w:tc>
          <w:tcPr>
            <w:tcW w:w="2608" w:type="dxa"/>
            <w:vAlign w:val="center"/>
          </w:tcPr>
          <w:p w:rsidR="00A71AB8" w:rsidRDefault="00227781">
            <w:r>
              <w:rPr>
                <w:sz w:val="15"/>
              </w:rPr>
              <w:t>Tạo phiên sự kiện</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Khai báo nhiều ngày/buổi.</w:t>
            </w:r>
          </w:p>
        </w:tc>
      </w:tr>
      <w:tr w:rsidR="00A71AB8">
        <w:trPr>
          <w:jc w:val="center"/>
        </w:trPr>
        <w:tc>
          <w:tcPr>
            <w:tcW w:w="907" w:type="dxa"/>
            <w:shd w:val="clear" w:color="auto" w:fill="EAF2F8"/>
            <w:vAlign w:val="center"/>
          </w:tcPr>
          <w:p w:rsidR="00A71AB8" w:rsidRDefault="00227781">
            <w:r>
              <w:rPr>
                <w:sz w:val="15"/>
              </w:rPr>
              <w:t>UC-07</w:t>
            </w:r>
          </w:p>
        </w:tc>
        <w:tc>
          <w:tcPr>
            <w:tcW w:w="2608" w:type="dxa"/>
            <w:vAlign w:val="center"/>
          </w:tcPr>
          <w:p w:rsidR="00A71AB8" w:rsidRDefault="00227781">
            <w:r>
              <w:rPr>
                <w:sz w:val="15"/>
              </w:rPr>
              <w:t>Chọn nhiều hội trường</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Gán một/nhiều hội trường cho phiên.</w:t>
            </w:r>
          </w:p>
        </w:tc>
      </w:tr>
      <w:tr w:rsidR="00A71AB8">
        <w:trPr>
          <w:jc w:val="center"/>
        </w:trPr>
        <w:tc>
          <w:tcPr>
            <w:tcW w:w="907" w:type="dxa"/>
            <w:shd w:val="clear" w:color="auto" w:fill="EAF2F8"/>
            <w:vAlign w:val="center"/>
          </w:tcPr>
          <w:p w:rsidR="00A71AB8" w:rsidRDefault="00227781">
            <w:r>
              <w:rPr>
                <w:sz w:val="15"/>
              </w:rPr>
              <w:t>UC-08</w:t>
            </w:r>
          </w:p>
        </w:tc>
        <w:tc>
          <w:tcPr>
            <w:tcW w:w="2608" w:type="dxa"/>
            <w:vAlign w:val="center"/>
          </w:tcPr>
          <w:p w:rsidR="00A71AB8" w:rsidRDefault="00227781">
            <w:r>
              <w:rPr>
                <w:sz w:val="15"/>
              </w:rPr>
              <w:t>Chọn camera</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Chọn camera hợp lệ tại từng hội trường.</w:t>
            </w:r>
          </w:p>
        </w:tc>
      </w:tr>
      <w:tr w:rsidR="00A71AB8">
        <w:trPr>
          <w:jc w:val="center"/>
        </w:trPr>
        <w:tc>
          <w:tcPr>
            <w:tcW w:w="907" w:type="dxa"/>
            <w:shd w:val="clear" w:color="auto" w:fill="EAF2F8"/>
            <w:vAlign w:val="center"/>
          </w:tcPr>
          <w:p w:rsidR="00A71AB8" w:rsidRDefault="00227781">
            <w:r>
              <w:rPr>
                <w:sz w:val="15"/>
              </w:rPr>
              <w:t>UC-09</w:t>
            </w:r>
          </w:p>
        </w:tc>
        <w:tc>
          <w:tcPr>
            <w:tcW w:w="2608" w:type="dxa"/>
            <w:vAlign w:val="center"/>
          </w:tcPr>
          <w:p w:rsidR="00A71AB8" w:rsidRDefault="00227781">
            <w:r>
              <w:rPr>
                <w:sz w:val="15"/>
              </w:rPr>
              <w:t>Quản lý danh sách tham dự</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Chọn theo đơn vị/import/danh sách.</w:t>
            </w:r>
          </w:p>
        </w:tc>
      </w:tr>
      <w:tr w:rsidR="00A71AB8">
        <w:trPr>
          <w:jc w:val="center"/>
        </w:trPr>
        <w:tc>
          <w:tcPr>
            <w:tcW w:w="907" w:type="dxa"/>
            <w:shd w:val="clear" w:color="auto" w:fill="EAF2F8"/>
            <w:vAlign w:val="center"/>
          </w:tcPr>
          <w:p w:rsidR="00A71AB8" w:rsidRDefault="00227781">
            <w:r>
              <w:rPr>
                <w:sz w:val="15"/>
              </w:rPr>
              <w:t>UC-10</w:t>
            </w:r>
          </w:p>
        </w:tc>
        <w:tc>
          <w:tcPr>
            <w:tcW w:w="2608" w:type="dxa"/>
            <w:vAlign w:val="center"/>
          </w:tcPr>
          <w:p w:rsidR="00A71AB8" w:rsidRDefault="00227781">
            <w:r>
              <w:rPr>
                <w:sz w:val="15"/>
              </w:rPr>
              <w:t>Phân hội trường cho người</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Gán địa điểm nếu sự kiện chia phòng.</w:t>
            </w:r>
          </w:p>
        </w:tc>
      </w:tr>
      <w:tr w:rsidR="00A71AB8">
        <w:trPr>
          <w:jc w:val="center"/>
        </w:trPr>
        <w:tc>
          <w:tcPr>
            <w:tcW w:w="907" w:type="dxa"/>
            <w:shd w:val="clear" w:color="auto" w:fill="EAF2F8"/>
            <w:vAlign w:val="center"/>
          </w:tcPr>
          <w:p w:rsidR="00A71AB8" w:rsidRDefault="00227781">
            <w:r>
              <w:rPr>
                <w:sz w:val="15"/>
              </w:rPr>
              <w:t>UC-11</w:t>
            </w:r>
          </w:p>
        </w:tc>
        <w:tc>
          <w:tcPr>
            <w:tcW w:w="2608" w:type="dxa"/>
            <w:vAlign w:val="center"/>
          </w:tcPr>
          <w:p w:rsidR="00A71AB8" w:rsidRDefault="00227781">
            <w:r>
              <w:rPr>
                <w:sz w:val="15"/>
              </w:rPr>
              <w:t>Thiết lập rule</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Khai báo cửa sổ và điều kiện điểm danh.</w:t>
            </w:r>
          </w:p>
        </w:tc>
      </w:tr>
      <w:tr w:rsidR="00A71AB8">
        <w:trPr>
          <w:jc w:val="center"/>
        </w:trPr>
        <w:tc>
          <w:tcPr>
            <w:tcW w:w="907" w:type="dxa"/>
            <w:shd w:val="clear" w:color="auto" w:fill="EAF2F8"/>
            <w:vAlign w:val="center"/>
          </w:tcPr>
          <w:p w:rsidR="00A71AB8" w:rsidRDefault="00227781">
            <w:r>
              <w:rPr>
                <w:sz w:val="15"/>
              </w:rPr>
              <w:t>UC-12</w:t>
            </w:r>
          </w:p>
        </w:tc>
        <w:tc>
          <w:tcPr>
            <w:tcW w:w="2608" w:type="dxa"/>
            <w:vAlign w:val="center"/>
          </w:tcPr>
          <w:p w:rsidR="00A71AB8" w:rsidRDefault="00227781">
            <w:r>
              <w:rPr>
                <w:sz w:val="15"/>
              </w:rPr>
              <w:t>Công bố sự kiện</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Kiểm tra cấu hình và phát hành link/mã.</w:t>
            </w:r>
          </w:p>
        </w:tc>
      </w:tr>
      <w:tr w:rsidR="00A71AB8">
        <w:trPr>
          <w:jc w:val="center"/>
        </w:trPr>
        <w:tc>
          <w:tcPr>
            <w:tcW w:w="907" w:type="dxa"/>
            <w:shd w:val="clear" w:color="auto" w:fill="EAF2F8"/>
            <w:vAlign w:val="center"/>
          </w:tcPr>
          <w:p w:rsidR="00A71AB8" w:rsidRDefault="00227781">
            <w:r>
              <w:rPr>
                <w:sz w:val="15"/>
              </w:rPr>
              <w:t>UC-13</w:t>
            </w:r>
          </w:p>
        </w:tc>
        <w:tc>
          <w:tcPr>
            <w:tcW w:w="2608" w:type="dxa"/>
            <w:vAlign w:val="center"/>
          </w:tcPr>
          <w:p w:rsidR="00A71AB8" w:rsidRDefault="00227781">
            <w:r>
              <w:rPr>
                <w:sz w:val="15"/>
              </w:rPr>
              <w:t>Đồng bộ log</w:t>
            </w:r>
          </w:p>
        </w:tc>
        <w:tc>
          <w:tcPr>
            <w:tcW w:w="2041" w:type="dxa"/>
            <w:vAlign w:val="center"/>
          </w:tcPr>
          <w:p w:rsidR="00A71AB8" w:rsidRDefault="00227781">
            <w:r>
              <w:rPr>
                <w:sz w:val="15"/>
              </w:rPr>
              <w:t>System</w:t>
            </w:r>
          </w:p>
        </w:tc>
        <w:tc>
          <w:tcPr>
            <w:tcW w:w="4139" w:type="dxa"/>
            <w:vAlign w:val="center"/>
          </w:tcPr>
          <w:p w:rsidR="00A71AB8" w:rsidRDefault="00227781">
            <w:r>
              <w:rPr>
                <w:sz w:val="15"/>
              </w:rPr>
              <w:t>Lấy dữ liệu nguồn và lưu raw log.</w:t>
            </w:r>
          </w:p>
        </w:tc>
      </w:tr>
      <w:tr w:rsidR="00A71AB8">
        <w:trPr>
          <w:jc w:val="center"/>
        </w:trPr>
        <w:tc>
          <w:tcPr>
            <w:tcW w:w="907" w:type="dxa"/>
            <w:shd w:val="clear" w:color="auto" w:fill="EAF2F8"/>
            <w:vAlign w:val="center"/>
          </w:tcPr>
          <w:p w:rsidR="00A71AB8" w:rsidRDefault="00227781">
            <w:r>
              <w:rPr>
                <w:sz w:val="15"/>
              </w:rPr>
              <w:t>UC-14</w:t>
            </w:r>
          </w:p>
        </w:tc>
        <w:tc>
          <w:tcPr>
            <w:tcW w:w="2608" w:type="dxa"/>
            <w:vAlign w:val="center"/>
          </w:tcPr>
          <w:p w:rsidR="00A71AB8" w:rsidRDefault="00227781">
            <w:r>
              <w:rPr>
                <w:sz w:val="15"/>
              </w:rPr>
              <w:t>Tính kết quả</w:t>
            </w:r>
          </w:p>
        </w:tc>
        <w:tc>
          <w:tcPr>
            <w:tcW w:w="2041" w:type="dxa"/>
            <w:vAlign w:val="center"/>
          </w:tcPr>
          <w:p w:rsidR="00A71AB8" w:rsidRDefault="00227781">
            <w:r>
              <w:rPr>
                <w:sz w:val="15"/>
              </w:rPr>
              <w:t>System</w:t>
            </w:r>
          </w:p>
        </w:tc>
        <w:tc>
          <w:tcPr>
            <w:tcW w:w="4139" w:type="dxa"/>
            <w:vAlign w:val="center"/>
          </w:tcPr>
          <w:p w:rsidR="00A71AB8" w:rsidRDefault="00227781">
            <w:r>
              <w:rPr>
                <w:sz w:val="15"/>
              </w:rPr>
              <w:t>Đối soát tự động.</w:t>
            </w:r>
          </w:p>
        </w:tc>
      </w:tr>
      <w:tr w:rsidR="00A71AB8">
        <w:trPr>
          <w:jc w:val="center"/>
        </w:trPr>
        <w:tc>
          <w:tcPr>
            <w:tcW w:w="907" w:type="dxa"/>
            <w:shd w:val="clear" w:color="auto" w:fill="EAF2F8"/>
            <w:vAlign w:val="center"/>
          </w:tcPr>
          <w:p w:rsidR="00A71AB8" w:rsidRDefault="00227781">
            <w:r>
              <w:rPr>
                <w:sz w:val="15"/>
              </w:rPr>
              <w:t>UC-15</w:t>
            </w:r>
          </w:p>
        </w:tc>
        <w:tc>
          <w:tcPr>
            <w:tcW w:w="2608" w:type="dxa"/>
            <w:vAlign w:val="center"/>
          </w:tcPr>
          <w:p w:rsidR="00A71AB8" w:rsidRDefault="00227781">
            <w:r>
              <w:rPr>
                <w:sz w:val="15"/>
              </w:rPr>
              <w:t>Theo dõi realtime</w:t>
            </w:r>
          </w:p>
        </w:tc>
        <w:tc>
          <w:tcPr>
            <w:tcW w:w="2041" w:type="dxa"/>
            <w:vAlign w:val="center"/>
          </w:tcPr>
          <w:p w:rsidR="00A71AB8" w:rsidRDefault="00227781">
            <w:r>
              <w:rPr>
                <w:sz w:val="15"/>
              </w:rPr>
              <w:t>Manager</w:t>
            </w:r>
          </w:p>
        </w:tc>
        <w:tc>
          <w:tcPr>
            <w:tcW w:w="4139" w:type="dxa"/>
            <w:vAlign w:val="center"/>
          </w:tcPr>
          <w:p w:rsidR="00A71AB8" w:rsidRDefault="00227781">
            <w:r>
              <w:rPr>
                <w:sz w:val="15"/>
              </w:rPr>
              <w:t>Xem số liệu và log mới.</w:t>
            </w:r>
          </w:p>
        </w:tc>
      </w:tr>
      <w:tr w:rsidR="00A71AB8">
        <w:trPr>
          <w:jc w:val="center"/>
        </w:trPr>
        <w:tc>
          <w:tcPr>
            <w:tcW w:w="907" w:type="dxa"/>
            <w:shd w:val="clear" w:color="auto" w:fill="EAF2F8"/>
            <w:vAlign w:val="center"/>
          </w:tcPr>
          <w:p w:rsidR="00A71AB8" w:rsidRDefault="00227781">
            <w:r>
              <w:rPr>
                <w:sz w:val="15"/>
              </w:rPr>
              <w:t>UC-16</w:t>
            </w:r>
          </w:p>
        </w:tc>
        <w:tc>
          <w:tcPr>
            <w:tcW w:w="2608" w:type="dxa"/>
            <w:vAlign w:val="center"/>
          </w:tcPr>
          <w:p w:rsidR="00A71AB8" w:rsidRDefault="00227781">
            <w:r>
              <w:rPr>
                <w:sz w:val="15"/>
              </w:rPr>
              <w:t>Tra cứu linh hoạt</w:t>
            </w:r>
          </w:p>
        </w:tc>
        <w:tc>
          <w:tcPr>
            <w:tcW w:w="2041" w:type="dxa"/>
            <w:vAlign w:val="center"/>
          </w:tcPr>
          <w:p w:rsidR="00A71AB8" w:rsidRDefault="00227781">
            <w:r>
              <w:rPr>
                <w:sz w:val="15"/>
              </w:rPr>
              <w:t>Manager</w:t>
            </w:r>
          </w:p>
        </w:tc>
        <w:tc>
          <w:tcPr>
            <w:tcW w:w="4139" w:type="dxa"/>
            <w:vAlign w:val="center"/>
          </w:tcPr>
          <w:p w:rsidR="00A71AB8" w:rsidRDefault="00227781">
            <w:r>
              <w:rPr>
                <w:sz w:val="15"/>
              </w:rPr>
              <w:t>Lọc theo thời gian/hội trường/camera/người/trạng thái.</w:t>
            </w:r>
          </w:p>
        </w:tc>
      </w:tr>
      <w:tr w:rsidR="00A71AB8">
        <w:trPr>
          <w:jc w:val="center"/>
        </w:trPr>
        <w:tc>
          <w:tcPr>
            <w:tcW w:w="907" w:type="dxa"/>
            <w:shd w:val="clear" w:color="auto" w:fill="EAF2F8"/>
            <w:vAlign w:val="center"/>
          </w:tcPr>
          <w:p w:rsidR="00A71AB8" w:rsidRDefault="00227781">
            <w:r>
              <w:rPr>
                <w:sz w:val="15"/>
              </w:rPr>
              <w:t>UC-17</w:t>
            </w:r>
          </w:p>
        </w:tc>
        <w:tc>
          <w:tcPr>
            <w:tcW w:w="2608" w:type="dxa"/>
            <w:vAlign w:val="center"/>
          </w:tcPr>
          <w:p w:rsidR="00A71AB8" w:rsidRDefault="00227781">
            <w:r>
              <w:rPr>
                <w:sz w:val="15"/>
              </w:rPr>
              <w:t>Xử lý ngoại lệ</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Giải quyết log không ánh xạ/xung đột.</w:t>
            </w:r>
          </w:p>
        </w:tc>
      </w:tr>
      <w:tr w:rsidR="00A71AB8">
        <w:trPr>
          <w:jc w:val="center"/>
        </w:trPr>
        <w:tc>
          <w:tcPr>
            <w:tcW w:w="907" w:type="dxa"/>
            <w:shd w:val="clear" w:color="auto" w:fill="EAF2F8"/>
            <w:vAlign w:val="center"/>
          </w:tcPr>
          <w:p w:rsidR="00A71AB8" w:rsidRDefault="00227781">
            <w:r>
              <w:rPr>
                <w:sz w:val="15"/>
              </w:rPr>
              <w:t>UC-18</w:t>
            </w:r>
          </w:p>
        </w:tc>
        <w:tc>
          <w:tcPr>
            <w:tcW w:w="2608" w:type="dxa"/>
            <w:vAlign w:val="center"/>
          </w:tcPr>
          <w:p w:rsidR="00A71AB8" w:rsidRDefault="00227781">
            <w:r>
              <w:rPr>
                <w:sz w:val="15"/>
              </w:rPr>
              <w:t>Điều chỉnh thủ công</w:t>
            </w:r>
          </w:p>
        </w:tc>
        <w:tc>
          <w:tcPr>
            <w:tcW w:w="2041" w:type="dxa"/>
            <w:vAlign w:val="center"/>
          </w:tcPr>
          <w:p w:rsidR="00A71AB8" w:rsidRDefault="00227781">
            <w:r>
              <w:rPr>
                <w:sz w:val="15"/>
              </w:rPr>
              <w:t>Attendance Admin</w:t>
            </w:r>
          </w:p>
        </w:tc>
        <w:tc>
          <w:tcPr>
            <w:tcW w:w="4139" w:type="dxa"/>
            <w:vAlign w:val="center"/>
          </w:tcPr>
          <w:p w:rsidR="00A71AB8" w:rsidRDefault="00227781">
            <w:r>
              <w:rPr>
                <w:sz w:val="15"/>
              </w:rPr>
              <w:t>Bổ sung/sửa kết quả có lý do và audit.</w:t>
            </w:r>
          </w:p>
        </w:tc>
      </w:tr>
      <w:tr w:rsidR="00A71AB8">
        <w:trPr>
          <w:jc w:val="center"/>
        </w:trPr>
        <w:tc>
          <w:tcPr>
            <w:tcW w:w="907" w:type="dxa"/>
            <w:shd w:val="clear" w:color="auto" w:fill="EAF2F8"/>
            <w:vAlign w:val="center"/>
          </w:tcPr>
          <w:p w:rsidR="00A71AB8" w:rsidRDefault="00227781">
            <w:r>
              <w:rPr>
                <w:sz w:val="15"/>
              </w:rPr>
              <w:t>UC-19</w:t>
            </w:r>
          </w:p>
        </w:tc>
        <w:tc>
          <w:tcPr>
            <w:tcW w:w="2608" w:type="dxa"/>
            <w:vAlign w:val="center"/>
          </w:tcPr>
          <w:p w:rsidR="00A71AB8" w:rsidRDefault="00227781">
            <w:r>
              <w:rPr>
                <w:sz w:val="15"/>
              </w:rPr>
              <w:t>Chốt sự kiện</w:t>
            </w:r>
          </w:p>
        </w:tc>
        <w:tc>
          <w:tcPr>
            <w:tcW w:w="2041" w:type="dxa"/>
            <w:vAlign w:val="center"/>
          </w:tcPr>
          <w:p w:rsidR="00A71AB8" w:rsidRDefault="00227781">
            <w:r>
              <w:rPr>
                <w:sz w:val="15"/>
              </w:rPr>
              <w:t>Authorized Manager</w:t>
            </w:r>
          </w:p>
        </w:tc>
        <w:tc>
          <w:tcPr>
            <w:tcW w:w="4139" w:type="dxa"/>
            <w:vAlign w:val="center"/>
          </w:tcPr>
          <w:p w:rsidR="00A71AB8" w:rsidRDefault="00227781">
            <w:r>
              <w:rPr>
                <w:sz w:val="15"/>
              </w:rPr>
              <w:t>Khóa kết quả chính thức.</w:t>
            </w:r>
          </w:p>
        </w:tc>
      </w:tr>
      <w:tr w:rsidR="00A71AB8">
        <w:trPr>
          <w:jc w:val="center"/>
        </w:trPr>
        <w:tc>
          <w:tcPr>
            <w:tcW w:w="907" w:type="dxa"/>
            <w:shd w:val="clear" w:color="auto" w:fill="EAF2F8"/>
            <w:vAlign w:val="center"/>
          </w:tcPr>
          <w:p w:rsidR="00A71AB8" w:rsidRDefault="00227781">
            <w:r>
              <w:rPr>
                <w:sz w:val="15"/>
              </w:rPr>
              <w:t>UC-20</w:t>
            </w:r>
          </w:p>
        </w:tc>
        <w:tc>
          <w:tcPr>
            <w:tcW w:w="2608" w:type="dxa"/>
            <w:vAlign w:val="center"/>
          </w:tcPr>
          <w:p w:rsidR="00A71AB8" w:rsidRDefault="00227781">
            <w:r>
              <w:rPr>
                <w:sz w:val="15"/>
              </w:rPr>
              <w:t>Xuất báo cáo</w:t>
            </w:r>
          </w:p>
        </w:tc>
        <w:tc>
          <w:tcPr>
            <w:tcW w:w="2041" w:type="dxa"/>
            <w:vAlign w:val="center"/>
          </w:tcPr>
          <w:p w:rsidR="00A71AB8" w:rsidRDefault="00227781">
            <w:r>
              <w:rPr>
                <w:sz w:val="15"/>
              </w:rPr>
              <w:t>Manager/Report Viewer</w:t>
            </w:r>
          </w:p>
        </w:tc>
        <w:tc>
          <w:tcPr>
            <w:tcW w:w="4139" w:type="dxa"/>
            <w:vAlign w:val="center"/>
          </w:tcPr>
          <w:p w:rsidR="00A71AB8" w:rsidRDefault="00227781">
            <w:r>
              <w:rPr>
                <w:sz w:val="15"/>
              </w:rPr>
              <w:t>Excel/PDF theo bộ lọc.</w:t>
            </w:r>
          </w:p>
        </w:tc>
      </w:tr>
      <w:tr w:rsidR="00A71AB8">
        <w:trPr>
          <w:jc w:val="center"/>
        </w:trPr>
        <w:tc>
          <w:tcPr>
            <w:tcW w:w="907" w:type="dxa"/>
            <w:shd w:val="clear" w:color="auto" w:fill="EAF2F8"/>
            <w:vAlign w:val="center"/>
          </w:tcPr>
          <w:p w:rsidR="00A71AB8" w:rsidRDefault="00227781">
            <w:r>
              <w:rPr>
                <w:sz w:val="15"/>
              </w:rPr>
              <w:t>UC-21</w:t>
            </w:r>
          </w:p>
        </w:tc>
        <w:tc>
          <w:tcPr>
            <w:tcW w:w="2608" w:type="dxa"/>
            <w:vAlign w:val="center"/>
          </w:tcPr>
          <w:p w:rsidR="00A71AB8" w:rsidRDefault="00227781">
            <w:r>
              <w:rPr>
                <w:sz w:val="15"/>
              </w:rPr>
              <w:t>Đăng nhập cổng người dùng</w:t>
            </w:r>
          </w:p>
        </w:tc>
        <w:tc>
          <w:tcPr>
            <w:tcW w:w="2041" w:type="dxa"/>
            <w:vAlign w:val="center"/>
          </w:tcPr>
          <w:p w:rsidR="00A71AB8" w:rsidRDefault="00227781">
            <w:r>
              <w:rPr>
                <w:sz w:val="15"/>
              </w:rPr>
              <w:t>End User</w:t>
            </w:r>
          </w:p>
        </w:tc>
        <w:tc>
          <w:tcPr>
            <w:tcW w:w="4139" w:type="dxa"/>
            <w:vAlign w:val="center"/>
          </w:tcPr>
          <w:p w:rsidR="00A71AB8" w:rsidRDefault="00227781">
            <w:r>
              <w:rPr>
                <w:sz w:val="15"/>
              </w:rPr>
              <w:t>Truy cập dữ liệu cá nhân.</w:t>
            </w:r>
          </w:p>
        </w:tc>
      </w:tr>
      <w:tr w:rsidR="00A71AB8">
        <w:trPr>
          <w:jc w:val="center"/>
        </w:trPr>
        <w:tc>
          <w:tcPr>
            <w:tcW w:w="907" w:type="dxa"/>
            <w:shd w:val="clear" w:color="auto" w:fill="EAF2F8"/>
            <w:vAlign w:val="center"/>
          </w:tcPr>
          <w:p w:rsidR="00A71AB8" w:rsidRDefault="00227781">
            <w:r>
              <w:rPr>
                <w:sz w:val="15"/>
              </w:rPr>
              <w:t>UC-22</w:t>
            </w:r>
          </w:p>
        </w:tc>
        <w:tc>
          <w:tcPr>
            <w:tcW w:w="2608" w:type="dxa"/>
            <w:vAlign w:val="center"/>
          </w:tcPr>
          <w:p w:rsidR="00A71AB8" w:rsidRDefault="00227781">
            <w:r>
              <w:rPr>
                <w:sz w:val="15"/>
              </w:rPr>
              <w:t>Xem lịch sử cá nhân</w:t>
            </w:r>
          </w:p>
        </w:tc>
        <w:tc>
          <w:tcPr>
            <w:tcW w:w="2041" w:type="dxa"/>
            <w:vAlign w:val="center"/>
          </w:tcPr>
          <w:p w:rsidR="00A71AB8" w:rsidRDefault="00227781">
            <w:r>
              <w:rPr>
                <w:sz w:val="15"/>
              </w:rPr>
              <w:t>End User</w:t>
            </w:r>
          </w:p>
        </w:tc>
        <w:tc>
          <w:tcPr>
            <w:tcW w:w="4139" w:type="dxa"/>
            <w:vAlign w:val="center"/>
          </w:tcPr>
          <w:p w:rsidR="00A71AB8" w:rsidRDefault="00227781">
            <w:r>
              <w:rPr>
                <w:sz w:val="15"/>
              </w:rPr>
              <w:t>Xem các sự kiện đã/đang tham gia.</w:t>
            </w:r>
          </w:p>
        </w:tc>
      </w:tr>
      <w:tr w:rsidR="00A71AB8">
        <w:trPr>
          <w:jc w:val="center"/>
        </w:trPr>
        <w:tc>
          <w:tcPr>
            <w:tcW w:w="907" w:type="dxa"/>
            <w:shd w:val="clear" w:color="auto" w:fill="EAF2F8"/>
            <w:vAlign w:val="center"/>
          </w:tcPr>
          <w:p w:rsidR="00A71AB8" w:rsidRDefault="00227781">
            <w:r>
              <w:rPr>
                <w:sz w:val="15"/>
              </w:rPr>
              <w:t>UC-23</w:t>
            </w:r>
          </w:p>
        </w:tc>
        <w:tc>
          <w:tcPr>
            <w:tcW w:w="2608" w:type="dxa"/>
            <w:vAlign w:val="center"/>
          </w:tcPr>
          <w:p w:rsidR="00A71AB8" w:rsidRDefault="00227781">
            <w:r>
              <w:rPr>
                <w:sz w:val="15"/>
              </w:rPr>
              <w:t>Xem chi tiết kết quả</w:t>
            </w:r>
          </w:p>
        </w:tc>
        <w:tc>
          <w:tcPr>
            <w:tcW w:w="2041" w:type="dxa"/>
            <w:vAlign w:val="center"/>
          </w:tcPr>
          <w:p w:rsidR="00A71AB8" w:rsidRDefault="00227781">
            <w:r>
              <w:rPr>
                <w:sz w:val="15"/>
              </w:rPr>
              <w:t>End User</w:t>
            </w:r>
          </w:p>
        </w:tc>
        <w:tc>
          <w:tcPr>
            <w:tcW w:w="4139" w:type="dxa"/>
            <w:vAlign w:val="center"/>
          </w:tcPr>
          <w:p w:rsidR="00A71AB8" w:rsidRDefault="00227781">
            <w:r>
              <w:rPr>
                <w:sz w:val="15"/>
              </w:rPr>
              <w:t>Xem mốc điểm danh và trạng thái.</w:t>
            </w:r>
          </w:p>
        </w:tc>
      </w:tr>
      <w:tr w:rsidR="00A71AB8">
        <w:trPr>
          <w:jc w:val="center"/>
        </w:trPr>
        <w:tc>
          <w:tcPr>
            <w:tcW w:w="907" w:type="dxa"/>
            <w:shd w:val="clear" w:color="auto" w:fill="EAF2F8"/>
            <w:vAlign w:val="center"/>
          </w:tcPr>
          <w:p w:rsidR="00A71AB8" w:rsidRDefault="00227781">
            <w:r>
              <w:rPr>
                <w:sz w:val="15"/>
              </w:rPr>
              <w:t>UC-24</w:t>
            </w:r>
          </w:p>
        </w:tc>
        <w:tc>
          <w:tcPr>
            <w:tcW w:w="2608" w:type="dxa"/>
            <w:vAlign w:val="center"/>
          </w:tcPr>
          <w:p w:rsidR="00A71AB8" w:rsidRDefault="00227781">
            <w:r>
              <w:rPr>
                <w:sz w:val="15"/>
              </w:rPr>
              <w:t>Tra cứu bằng mã/link</w:t>
            </w:r>
          </w:p>
        </w:tc>
        <w:tc>
          <w:tcPr>
            <w:tcW w:w="2041" w:type="dxa"/>
            <w:vAlign w:val="center"/>
          </w:tcPr>
          <w:p w:rsidR="00A71AB8" w:rsidRDefault="00227781">
            <w:r>
              <w:rPr>
                <w:sz w:val="15"/>
              </w:rPr>
              <w:t>End User/Guest</w:t>
            </w:r>
          </w:p>
        </w:tc>
        <w:tc>
          <w:tcPr>
            <w:tcW w:w="4139" w:type="dxa"/>
            <w:vAlign w:val="center"/>
          </w:tcPr>
          <w:p w:rsidR="00A71AB8" w:rsidRDefault="00227781">
            <w:r>
              <w:rPr>
                <w:sz w:val="15"/>
              </w:rPr>
              <w:t>Mở trang sự kiện và xác thực để xem kết quả cá nhân.</w:t>
            </w:r>
          </w:p>
        </w:tc>
      </w:tr>
      <w:tr w:rsidR="00A71AB8">
        <w:trPr>
          <w:jc w:val="center"/>
        </w:trPr>
        <w:tc>
          <w:tcPr>
            <w:tcW w:w="907" w:type="dxa"/>
            <w:shd w:val="clear" w:color="auto" w:fill="EAF2F8"/>
            <w:vAlign w:val="center"/>
          </w:tcPr>
          <w:p w:rsidR="00A71AB8" w:rsidRDefault="00227781">
            <w:r>
              <w:rPr>
                <w:sz w:val="15"/>
              </w:rPr>
              <w:t>UC-25</w:t>
            </w:r>
          </w:p>
        </w:tc>
        <w:tc>
          <w:tcPr>
            <w:tcW w:w="2608" w:type="dxa"/>
            <w:vAlign w:val="center"/>
          </w:tcPr>
          <w:p w:rsidR="00A71AB8" w:rsidRDefault="00227781">
            <w:r>
              <w:rPr>
                <w:sz w:val="15"/>
              </w:rPr>
              <w:t>Gửi phản hồi</w:t>
            </w:r>
          </w:p>
        </w:tc>
        <w:tc>
          <w:tcPr>
            <w:tcW w:w="2041" w:type="dxa"/>
            <w:vAlign w:val="center"/>
          </w:tcPr>
          <w:p w:rsidR="00A71AB8" w:rsidRDefault="00227781">
            <w:r>
              <w:rPr>
                <w:sz w:val="15"/>
              </w:rPr>
              <w:t>End User</w:t>
            </w:r>
          </w:p>
        </w:tc>
        <w:tc>
          <w:tcPr>
            <w:tcW w:w="4139" w:type="dxa"/>
            <w:vAlign w:val="center"/>
          </w:tcPr>
          <w:p w:rsidR="00A71AB8" w:rsidRDefault="00227781">
            <w:r>
              <w:rPr>
                <w:sz w:val="15"/>
              </w:rPr>
              <w:t>Yêu cầu rà soát kết quả.</w:t>
            </w:r>
          </w:p>
        </w:tc>
      </w:tr>
      <w:tr w:rsidR="00A71AB8">
        <w:trPr>
          <w:jc w:val="center"/>
        </w:trPr>
        <w:tc>
          <w:tcPr>
            <w:tcW w:w="907" w:type="dxa"/>
            <w:shd w:val="clear" w:color="auto" w:fill="EAF2F8"/>
            <w:vAlign w:val="center"/>
          </w:tcPr>
          <w:p w:rsidR="00A71AB8" w:rsidRDefault="00227781">
            <w:r>
              <w:rPr>
                <w:sz w:val="15"/>
              </w:rPr>
              <w:t>UC-26</w:t>
            </w:r>
          </w:p>
        </w:tc>
        <w:tc>
          <w:tcPr>
            <w:tcW w:w="2608" w:type="dxa"/>
            <w:vAlign w:val="center"/>
          </w:tcPr>
          <w:p w:rsidR="00A71AB8" w:rsidRDefault="00227781">
            <w:r>
              <w:rPr>
                <w:sz w:val="15"/>
              </w:rPr>
              <w:t>Xử lý phản hồi</w:t>
            </w:r>
          </w:p>
        </w:tc>
        <w:tc>
          <w:tcPr>
            <w:tcW w:w="2041" w:type="dxa"/>
            <w:vAlign w:val="center"/>
          </w:tcPr>
          <w:p w:rsidR="00A71AB8" w:rsidRDefault="00227781">
            <w:r>
              <w:rPr>
                <w:sz w:val="15"/>
              </w:rPr>
              <w:t>Admin</w:t>
            </w:r>
          </w:p>
        </w:tc>
        <w:tc>
          <w:tcPr>
            <w:tcW w:w="4139" w:type="dxa"/>
            <w:vAlign w:val="center"/>
          </w:tcPr>
          <w:p w:rsidR="00A71AB8" w:rsidRDefault="00227781">
            <w:r>
              <w:rPr>
                <w:sz w:val="15"/>
              </w:rPr>
              <w:t>Duyệt/từ chối và điều chỉnh nếu cần.</w:t>
            </w:r>
          </w:p>
        </w:tc>
      </w:tr>
      <w:tr w:rsidR="00A71AB8">
        <w:trPr>
          <w:jc w:val="center"/>
        </w:trPr>
        <w:tc>
          <w:tcPr>
            <w:tcW w:w="907" w:type="dxa"/>
            <w:shd w:val="clear" w:color="auto" w:fill="EAF2F8"/>
            <w:vAlign w:val="center"/>
          </w:tcPr>
          <w:p w:rsidR="00A71AB8" w:rsidRDefault="00227781">
            <w:r>
              <w:rPr>
                <w:sz w:val="15"/>
              </w:rPr>
              <w:t>UC-27</w:t>
            </w:r>
          </w:p>
        </w:tc>
        <w:tc>
          <w:tcPr>
            <w:tcW w:w="2608" w:type="dxa"/>
            <w:vAlign w:val="center"/>
          </w:tcPr>
          <w:p w:rsidR="00A71AB8" w:rsidRDefault="00227781">
            <w:r>
              <w:rPr>
                <w:sz w:val="15"/>
              </w:rPr>
              <w:t>Xem audit log</w:t>
            </w:r>
          </w:p>
        </w:tc>
        <w:tc>
          <w:tcPr>
            <w:tcW w:w="2041" w:type="dxa"/>
            <w:vAlign w:val="center"/>
          </w:tcPr>
          <w:p w:rsidR="00A71AB8" w:rsidRDefault="00227781">
            <w:r>
              <w:rPr>
                <w:sz w:val="15"/>
              </w:rPr>
              <w:t>System Admin/Auditor</w:t>
            </w:r>
          </w:p>
        </w:tc>
        <w:tc>
          <w:tcPr>
            <w:tcW w:w="4139" w:type="dxa"/>
            <w:vAlign w:val="center"/>
          </w:tcPr>
          <w:p w:rsidR="00A71AB8" w:rsidRDefault="00227781">
            <w:r>
              <w:rPr>
                <w:sz w:val="15"/>
              </w:rPr>
              <w:t>Truy vết thay đổi.</w:t>
            </w:r>
          </w:p>
        </w:tc>
      </w:tr>
      <w:tr w:rsidR="00A71AB8">
        <w:trPr>
          <w:jc w:val="center"/>
        </w:trPr>
        <w:tc>
          <w:tcPr>
            <w:tcW w:w="907" w:type="dxa"/>
            <w:shd w:val="clear" w:color="auto" w:fill="EAF2F8"/>
            <w:vAlign w:val="center"/>
          </w:tcPr>
          <w:p w:rsidR="00A71AB8" w:rsidRDefault="00227781">
            <w:r>
              <w:rPr>
                <w:sz w:val="15"/>
              </w:rPr>
              <w:t>UC-28</w:t>
            </w:r>
          </w:p>
        </w:tc>
        <w:tc>
          <w:tcPr>
            <w:tcW w:w="2608" w:type="dxa"/>
            <w:vAlign w:val="center"/>
          </w:tcPr>
          <w:p w:rsidR="00A71AB8" w:rsidRDefault="00227781">
            <w:r>
              <w:rPr>
                <w:sz w:val="15"/>
              </w:rPr>
              <w:t>Quản lý nguồn điểm danh</w:t>
            </w:r>
          </w:p>
        </w:tc>
        <w:tc>
          <w:tcPr>
            <w:tcW w:w="2041" w:type="dxa"/>
            <w:vAlign w:val="center"/>
          </w:tcPr>
          <w:p w:rsidR="00A71AB8" w:rsidRDefault="00227781">
            <w:r>
              <w:rPr>
                <w:sz w:val="15"/>
              </w:rPr>
              <w:t>System Admin</w:t>
            </w:r>
          </w:p>
        </w:tc>
        <w:tc>
          <w:tcPr>
            <w:tcW w:w="4139" w:type="dxa"/>
            <w:vAlign w:val="center"/>
          </w:tcPr>
          <w:p w:rsidR="00A71AB8" w:rsidRDefault="00227781">
            <w:r>
              <w:rPr>
                <w:sz w:val="15"/>
              </w:rPr>
              <w:t>Cấu hình connector và theo dõi đồng bộ.</w:t>
            </w:r>
          </w:p>
        </w:tc>
      </w:tr>
    </w:tbl>
    <w:p w:rsidR="00A71AB8" w:rsidRDefault="00A71AB8">
      <w:pPr>
        <w:spacing w:after="0"/>
      </w:pPr>
    </w:p>
    <w:p w:rsidR="00A71AB8" w:rsidRDefault="00227781">
      <w:pPr>
        <w:pStyle w:val="Heading1"/>
        <w:spacing w:before="160" w:after="100"/>
      </w:pPr>
      <w:r>
        <w:rPr>
          <w:rFonts w:ascii="Arial" w:hAnsi="Arial"/>
          <w:color w:val="1F4E79"/>
          <w:sz w:val="30"/>
        </w:rPr>
        <w:t>21. Đặc tả chi tiết một số Use Case trọng yếu</w:t>
      </w:r>
    </w:p>
    <w:p w:rsidR="00A71AB8" w:rsidRDefault="00227781">
      <w:pPr>
        <w:pStyle w:val="Heading2"/>
        <w:spacing w:before="120" w:after="60"/>
      </w:pPr>
      <w:r>
        <w:rPr>
          <w:rFonts w:ascii="Arial" w:hAnsi="Arial"/>
          <w:color w:val="2F5496"/>
          <w:sz w:val="24"/>
        </w:rPr>
        <w:t>21.1. UC-05/06/07/08/11/12 - Tạo và công bố sự kiện</w:t>
      </w:r>
    </w:p>
    <w:p w:rsidR="00A71AB8" w:rsidRDefault="00227781">
      <w:pPr>
        <w:spacing w:after="80"/>
      </w:pPr>
      <w:r>
        <w:t>Tiền điều kiện: người dùng đã đăng nhập, có quyền tạo sự kiện; danh mục hội trường/thiết bị đã có dữ liệu.</w:t>
      </w:r>
    </w:p>
    <w:p w:rsidR="00A71AB8" w:rsidRDefault="00227781">
      <w:pPr>
        <w:spacing w:after="80"/>
      </w:pPr>
      <w:r>
        <w:t>Luồng chính:</w:t>
      </w:r>
    </w:p>
    <w:p w:rsidR="00A71AB8" w:rsidRDefault="00227781">
      <w:pPr>
        <w:pStyle w:val="ListNumber"/>
        <w:spacing w:after="40" w:line="264" w:lineRule="auto"/>
      </w:pPr>
      <w:r>
        <w:t>Tạo mới sự kiện và nhập thông tin chung.</w:t>
      </w:r>
    </w:p>
    <w:p w:rsidR="00A71AB8" w:rsidRDefault="00227781">
      <w:pPr>
        <w:pStyle w:val="ListNumber"/>
        <w:spacing w:after="40" w:line="264" w:lineRule="auto"/>
      </w:pPr>
      <w:r>
        <w:lastRenderedPageBreak/>
        <w:t>Thêm các phiên với thời gian bắt đầu/kết thúc.</w:t>
      </w:r>
    </w:p>
    <w:p w:rsidR="00A71AB8" w:rsidRDefault="00227781">
      <w:pPr>
        <w:pStyle w:val="ListNumber"/>
        <w:spacing w:after="40" w:line="264" w:lineRule="auto"/>
      </w:pPr>
      <w:r>
        <w:t>Chọn nhiều hội trường cho từng phiên.</w:t>
      </w:r>
    </w:p>
    <w:p w:rsidR="00A71AB8" w:rsidRDefault="00227781">
      <w:pPr>
        <w:pStyle w:val="ListNumber"/>
        <w:spacing w:after="40" w:line="264" w:lineRule="auto"/>
      </w:pPr>
      <w:r>
        <w:t>Hệ thống tải danh sách camera đang hoạt động; người dùng chọn thiết bị.</w:t>
      </w:r>
    </w:p>
    <w:p w:rsidR="00A71AB8" w:rsidRDefault="00227781">
      <w:pPr>
        <w:pStyle w:val="ListNumber"/>
        <w:spacing w:after="40" w:line="264" w:lineRule="auto"/>
      </w:pPr>
      <w:r>
        <w:t>Chọn đối tượng tham dự và tùy chọn phân hội trường.</w:t>
      </w:r>
    </w:p>
    <w:p w:rsidR="00A71AB8" w:rsidRDefault="00227781">
      <w:pPr>
        <w:pStyle w:val="ListNumber"/>
        <w:spacing w:after="40" w:line="264" w:lineRule="auto"/>
      </w:pPr>
      <w:r>
        <w:t>Tạo các quy tắc điểm danh.</w:t>
      </w:r>
    </w:p>
    <w:p w:rsidR="00A71AB8" w:rsidRDefault="00227781">
      <w:pPr>
        <w:pStyle w:val="ListNumber"/>
        <w:spacing w:after="40" w:line="264" w:lineRule="auto"/>
      </w:pPr>
      <w:r>
        <w:t>Thiết lập chính sách tra cứu.</w:t>
      </w:r>
    </w:p>
    <w:p w:rsidR="00A71AB8" w:rsidRDefault="00227781">
      <w:pPr>
        <w:pStyle w:val="ListNumber"/>
        <w:spacing w:after="40" w:line="264" w:lineRule="auto"/>
      </w:pPr>
      <w:r>
        <w:t>Hệ thống validate toàn bộ cấu hình.</w:t>
      </w:r>
    </w:p>
    <w:p w:rsidR="00A71AB8" w:rsidRDefault="00227781">
      <w:pPr>
        <w:pStyle w:val="ListNumber"/>
        <w:spacing w:after="40" w:line="264" w:lineRule="auto"/>
      </w:pPr>
      <w:r>
        <w:t>Người dùng xác nhận công bố.</w:t>
      </w:r>
    </w:p>
    <w:p w:rsidR="00A71AB8" w:rsidRDefault="00227781">
      <w:pPr>
        <w:pStyle w:val="ListNumber"/>
        <w:spacing w:after="40" w:line="264" w:lineRule="auto"/>
      </w:pPr>
      <w:r>
        <w:t>Hệ thống chuyển trạng thái Published, sinh mã/link và ghi audit.</w:t>
      </w:r>
    </w:p>
    <w:p w:rsidR="00A71AB8" w:rsidRDefault="00227781">
      <w:pPr>
        <w:spacing w:after="80"/>
      </w:pPr>
      <w:r>
        <w:t>Ngoại lệ: trùng EventCode; phiên chồng nhau không hợp lệ; hội trường/camera có xung đột; rule có WindowStart &gt; WindowEnd; người tham dự trùng; camera không có ánh xạ nguồn; không có quyền công bố.</w:t>
      </w:r>
    </w:p>
    <w:p w:rsidR="00A71AB8" w:rsidRDefault="00227781">
      <w:pPr>
        <w:pStyle w:val="Heading2"/>
        <w:spacing w:before="120" w:after="60"/>
      </w:pPr>
      <w:r>
        <w:rPr>
          <w:rFonts w:ascii="Arial" w:hAnsi="Arial"/>
          <w:color w:val="2F5496"/>
          <w:sz w:val="24"/>
        </w:rPr>
        <w:t>21.2. UC-14 - Tính kết quả</w:t>
      </w:r>
    </w:p>
    <w:p w:rsidR="00A71AB8" w:rsidRDefault="00227781">
      <w:pPr>
        <w:spacing w:after="80"/>
      </w:pPr>
      <w:r>
        <w:t>Tiền điều kiện: có raw log, sự kiện/rule hợp lệ. Hệ thống tìm log theo người + phạm vi thời gian + thiết bị/hội trường. Với từng checkpoint, áp dụng selection policy; xác định trạng thái muộn/về sớm/thiếu. Kết quả được version hóa hoặc cập nhật cho đến khi sự kiện chốt.</w:t>
      </w:r>
    </w:p>
    <w:p w:rsidR="00A71AB8" w:rsidRDefault="00227781">
      <w:pPr>
        <w:pStyle w:val="Heading2"/>
        <w:spacing w:before="120" w:after="60"/>
      </w:pPr>
      <w:r>
        <w:rPr>
          <w:rFonts w:ascii="Arial" w:hAnsi="Arial"/>
          <w:color w:val="2F5496"/>
          <w:sz w:val="24"/>
        </w:rPr>
        <w:t>21.3. UC-16 - Tra cứu quản lý</w:t>
      </w:r>
    </w:p>
    <w:p w:rsidR="00A71AB8" w:rsidRDefault="00227781">
      <w:pPr>
        <w:spacing w:after="80"/>
      </w:pPr>
      <w:r>
        <w:t>Người quản lý chọn sự kiện hoặc không chọn sự kiện, sau đó áp dụng các bộ lọc. Hệ thống trả dữ liệu tổng hợp và chi tiết, cho phép drill-down từ người → result → raw logs đã sử dụng/không sử dụng. Export phải giữ đúng bộ lọc đang áp dụng.</w:t>
      </w:r>
    </w:p>
    <w:p w:rsidR="00A71AB8" w:rsidRDefault="00227781">
      <w:pPr>
        <w:pStyle w:val="Heading2"/>
        <w:spacing w:before="120" w:after="60"/>
      </w:pPr>
      <w:r>
        <w:rPr>
          <w:rFonts w:ascii="Arial" w:hAnsi="Arial"/>
          <w:color w:val="2F5496"/>
          <w:sz w:val="24"/>
        </w:rPr>
        <w:t>21.4. UC-22/23 - Người dùng xem kết quả của mình</w:t>
      </w:r>
    </w:p>
    <w:p w:rsidR="00A71AB8" w:rsidRDefault="00227781">
      <w:pPr>
        <w:spacing w:after="80"/>
      </w:pPr>
      <w:r>
        <w:t>Sau đăng nhập, hệ thống xác định PersonId liên kết với tài khoản. Tất cả truy vấn phải tự động thêm điều kiện PersonId = người đăng nhập; không chấp nhận PersonId từ phía client để truy cập người khác. Người dùng chọn sự kiện và xem các mốc điểm danh, địa điểm, trạng thái tạm thời/chính thức.</w:t>
      </w:r>
    </w:p>
    <w:p w:rsidR="00A71AB8" w:rsidRDefault="00227781">
      <w:pPr>
        <w:pStyle w:val="Heading1"/>
        <w:spacing w:before="160" w:after="100"/>
      </w:pPr>
      <w:r>
        <w:rPr>
          <w:rFonts w:ascii="Arial" w:hAnsi="Arial"/>
          <w:color w:val="1F4E79"/>
          <w:sz w:val="30"/>
        </w:rPr>
        <w:t>22. Ma trận phân quyền chức năng</w:t>
      </w:r>
    </w:p>
    <w:tbl>
      <w:tblPr>
        <w:tblStyle w:val="TableGrid"/>
        <w:tblW w:w="0" w:type="auto"/>
        <w:jc w:val="center"/>
        <w:tblLook w:val="04A0" w:firstRow="1" w:lastRow="0" w:firstColumn="1" w:lastColumn="0" w:noHBand="0" w:noVBand="1"/>
      </w:tblPr>
      <w:tblGrid>
        <w:gridCol w:w="2718"/>
        <w:gridCol w:w="1180"/>
        <w:gridCol w:w="1722"/>
        <w:gridCol w:w="1598"/>
        <w:gridCol w:w="1598"/>
        <w:gridCol w:w="1373"/>
      </w:tblGrid>
      <w:tr w:rsidR="00A71AB8">
        <w:trPr>
          <w:jc w:val="center"/>
        </w:trPr>
        <w:tc>
          <w:tcPr>
            <w:tcW w:w="2948" w:type="dxa"/>
            <w:shd w:val="clear" w:color="auto" w:fill="1F4E78"/>
            <w:vAlign w:val="center"/>
          </w:tcPr>
          <w:p w:rsidR="00A71AB8" w:rsidRDefault="00227781">
            <w:r>
              <w:rPr>
                <w:b/>
                <w:color w:val="FFFFFF"/>
                <w:sz w:val="15"/>
              </w:rPr>
              <w:t>Chức năng</w:t>
            </w:r>
          </w:p>
        </w:tc>
        <w:tc>
          <w:tcPr>
            <w:tcW w:w="1247" w:type="dxa"/>
            <w:shd w:val="clear" w:color="auto" w:fill="1F4E78"/>
            <w:vAlign w:val="center"/>
          </w:tcPr>
          <w:p w:rsidR="00A71AB8" w:rsidRDefault="00227781">
            <w:r>
              <w:rPr>
                <w:b/>
                <w:color w:val="FFFFFF"/>
                <w:sz w:val="15"/>
              </w:rPr>
              <w:t>Sys Admin</w:t>
            </w:r>
          </w:p>
        </w:tc>
        <w:tc>
          <w:tcPr>
            <w:tcW w:w="1814" w:type="dxa"/>
            <w:shd w:val="clear" w:color="auto" w:fill="1F4E78"/>
            <w:vAlign w:val="center"/>
          </w:tcPr>
          <w:p w:rsidR="00A71AB8" w:rsidRDefault="00227781">
            <w:r>
              <w:rPr>
                <w:b/>
                <w:color w:val="FFFFFF"/>
                <w:sz w:val="15"/>
              </w:rPr>
              <w:t>Attendance Admin</w:t>
            </w:r>
          </w:p>
        </w:tc>
        <w:tc>
          <w:tcPr>
            <w:tcW w:w="1701" w:type="dxa"/>
            <w:shd w:val="clear" w:color="auto" w:fill="1F4E78"/>
            <w:vAlign w:val="center"/>
          </w:tcPr>
          <w:p w:rsidR="00A71AB8" w:rsidRDefault="00227781">
            <w:r>
              <w:rPr>
                <w:b/>
                <w:color w:val="FFFFFF"/>
                <w:sz w:val="15"/>
              </w:rPr>
              <w:t>Event Manager</w:t>
            </w:r>
          </w:p>
        </w:tc>
        <w:tc>
          <w:tcPr>
            <w:tcW w:w="1701" w:type="dxa"/>
            <w:shd w:val="clear" w:color="auto" w:fill="1F4E78"/>
            <w:vAlign w:val="center"/>
          </w:tcPr>
          <w:p w:rsidR="00A71AB8" w:rsidRDefault="00227781">
            <w:r>
              <w:rPr>
                <w:b/>
                <w:color w:val="FFFFFF"/>
                <w:sz w:val="15"/>
              </w:rPr>
              <w:t>Unit Manager</w:t>
            </w:r>
          </w:p>
        </w:tc>
        <w:tc>
          <w:tcPr>
            <w:tcW w:w="1474" w:type="dxa"/>
            <w:shd w:val="clear" w:color="auto" w:fill="1F4E78"/>
            <w:vAlign w:val="center"/>
          </w:tcPr>
          <w:p w:rsidR="00A71AB8" w:rsidRDefault="00227781">
            <w:r>
              <w:rPr>
                <w:b/>
                <w:color w:val="FFFFFF"/>
                <w:sz w:val="15"/>
              </w:rPr>
              <w:t>End User</w:t>
            </w:r>
          </w:p>
        </w:tc>
      </w:tr>
      <w:tr w:rsidR="00A71AB8">
        <w:trPr>
          <w:jc w:val="center"/>
        </w:trPr>
        <w:tc>
          <w:tcPr>
            <w:tcW w:w="2948" w:type="dxa"/>
            <w:shd w:val="clear" w:color="auto" w:fill="EAF2F8"/>
            <w:vAlign w:val="center"/>
          </w:tcPr>
          <w:p w:rsidR="00A71AB8" w:rsidRDefault="00227781">
            <w:r>
              <w:rPr>
                <w:sz w:val="15"/>
              </w:rPr>
              <w:t>Danh mục hội trường/thiết bị</w:t>
            </w:r>
          </w:p>
        </w:tc>
        <w:tc>
          <w:tcPr>
            <w:tcW w:w="1247" w:type="dxa"/>
            <w:vAlign w:val="center"/>
          </w:tcPr>
          <w:p w:rsidR="00A71AB8" w:rsidRDefault="00227781">
            <w:r>
              <w:rPr>
                <w:sz w:val="15"/>
              </w:rPr>
              <w:t>CRUD</w:t>
            </w:r>
          </w:p>
        </w:tc>
        <w:tc>
          <w:tcPr>
            <w:tcW w:w="1814" w:type="dxa"/>
            <w:vAlign w:val="center"/>
          </w:tcPr>
          <w:p w:rsidR="00A71AB8" w:rsidRDefault="00227781">
            <w:r>
              <w:rPr>
                <w:sz w:val="15"/>
              </w:rPr>
              <w:t>R</w:t>
            </w:r>
          </w:p>
        </w:tc>
        <w:tc>
          <w:tcPr>
            <w:tcW w:w="1701" w:type="dxa"/>
            <w:vAlign w:val="center"/>
          </w:tcPr>
          <w:p w:rsidR="00A71AB8" w:rsidRDefault="00227781">
            <w:r>
              <w:rPr>
                <w:sz w:val="15"/>
              </w:rPr>
              <w:t>R</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Nguồn dữ liệu</w:t>
            </w:r>
          </w:p>
        </w:tc>
        <w:tc>
          <w:tcPr>
            <w:tcW w:w="1247" w:type="dxa"/>
            <w:vAlign w:val="center"/>
          </w:tcPr>
          <w:p w:rsidR="00A71AB8" w:rsidRDefault="00227781">
            <w:r>
              <w:rPr>
                <w:sz w:val="15"/>
              </w:rPr>
              <w:t>CRUD</w:t>
            </w:r>
          </w:p>
        </w:tc>
        <w:tc>
          <w:tcPr>
            <w:tcW w:w="1814" w:type="dxa"/>
            <w:vAlign w:val="center"/>
          </w:tcPr>
          <w:p w:rsidR="00A71AB8" w:rsidRDefault="00227781">
            <w:r>
              <w:rPr>
                <w:sz w:val="15"/>
              </w:rPr>
              <w:t>R</w:t>
            </w:r>
          </w:p>
        </w:tc>
        <w:tc>
          <w:tcPr>
            <w:tcW w:w="1701" w:type="dxa"/>
            <w:vAlign w:val="center"/>
          </w:tcPr>
          <w:p w:rsidR="00A71AB8" w:rsidRDefault="00227781">
            <w:r>
              <w:rPr>
                <w:sz w:val="15"/>
              </w:rPr>
              <w:t>-</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Người/cán bộ</w:t>
            </w:r>
          </w:p>
        </w:tc>
        <w:tc>
          <w:tcPr>
            <w:tcW w:w="1247" w:type="dxa"/>
            <w:vAlign w:val="center"/>
          </w:tcPr>
          <w:p w:rsidR="00A71AB8" w:rsidRDefault="00227781">
            <w:r>
              <w:rPr>
                <w:sz w:val="15"/>
              </w:rPr>
              <w:t>CRUD</w:t>
            </w:r>
          </w:p>
        </w:tc>
        <w:tc>
          <w:tcPr>
            <w:tcW w:w="1814" w:type="dxa"/>
            <w:vAlign w:val="center"/>
          </w:tcPr>
          <w:p w:rsidR="00A71AB8" w:rsidRDefault="00227781">
            <w:r>
              <w:rPr>
                <w:sz w:val="15"/>
              </w:rPr>
              <w:t>R/U</w:t>
            </w:r>
          </w:p>
        </w:tc>
        <w:tc>
          <w:tcPr>
            <w:tcW w:w="1701" w:type="dxa"/>
            <w:vAlign w:val="center"/>
          </w:tcPr>
          <w:p w:rsidR="00A71AB8" w:rsidRDefault="00227781">
            <w:r>
              <w:rPr>
                <w:sz w:val="15"/>
              </w:rPr>
              <w:t>R</w:t>
            </w:r>
          </w:p>
        </w:tc>
        <w:tc>
          <w:tcPr>
            <w:tcW w:w="1701" w:type="dxa"/>
            <w:vAlign w:val="center"/>
          </w:tcPr>
          <w:p w:rsidR="00A71AB8" w:rsidRDefault="00227781">
            <w:r>
              <w:rPr>
                <w:sz w:val="15"/>
              </w:rPr>
              <w:t>R theo đơn vị</w:t>
            </w:r>
          </w:p>
        </w:tc>
        <w:tc>
          <w:tcPr>
            <w:tcW w:w="1474" w:type="dxa"/>
            <w:vAlign w:val="center"/>
          </w:tcPr>
          <w:p w:rsidR="00A71AB8" w:rsidRDefault="00227781">
            <w:r>
              <w:rPr>
                <w:sz w:val="15"/>
              </w:rPr>
              <w:t>Xem bản thân</w:t>
            </w:r>
          </w:p>
        </w:tc>
      </w:tr>
      <w:tr w:rsidR="00A71AB8">
        <w:trPr>
          <w:jc w:val="center"/>
        </w:trPr>
        <w:tc>
          <w:tcPr>
            <w:tcW w:w="2948" w:type="dxa"/>
            <w:shd w:val="clear" w:color="auto" w:fill="EAF2F8"/>
            <w:vAlign w:val="center"/>
          </w:tcPr>
          <w:p w:rsidR="00A71AB8" w:rsidRDefault="00227781">
            <w:r>
              <w:rPr>
                <w:sz w:val="15"/>
              </w:rPr>
              <w:t>Tạo sự kiện</w:t>
            </w:r>
          </w:p>
        </w:tc>
        <w:tc>
          <w:tcPr>
            <w:tcW w:w="1247" w:type="dxa"/>
            <w:vAlign w:val="center"/>
          </w:tcPr>
          <w:p w:rsidR="00A71AB8" w:rsidRDefault="00227781">
            <w:r>
              <w:rPr>
                <w:sz w:val="15"/>
              </w:rPr>
              <w:t>Có</w:t>
            </w:r>
          </w:p>
        </w:tc>
        <w:tc>
          <w:tcPr>
            <w:tcW w:w="1814" w:type="dxa"/>
            <w:vAlign w:val="center"/>
          </w:tcPr>
          <w:p w:rsidR="00A71AB8" w:rsidRDefault="00227781">
            <w:r>
              <w:rPr>
                <w:sz w:val="15"/>
              </w:rPr>
              <w:t>Có</w:t>
            </w:r>
          </w:p>
        </w:tc>
        <w:tc>
          <w:tcPr>
            <w:tcW w:w="1701" w:type="dxa"/>
            <w:vAlign w:val="center"/>
          </w:tcPr>
          <w:p w:rsidR="00A71AB8" w:rsidRDefault="00227781">
            <w:r>
              <w:rPr>
                <w:sz w:val="15"/>
              </w:rPr>
              <w:t>Theo quyền</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Thiết lập rule</w:t>
            </w:r>
          </w:p>
        </w:tc>
        <w:tc>
          <w:tcPr>
            <w:tcW w:w="1247" w:type="dxa"/>
            <w:vAlign w:val="center"/>
          </w:tcPr>
          <w:p w:rsidR="00A71AB8" w:rsidRDefault="00227781">
            <w:r>
              <w:rPr>
                <w:sz w:val="15"/>
              </w:rPr>
              <w:t>Có</w:t>
            </w:r>
          </w:p>
        </w:tc>
        <w:tc>
          <w:tcPr>
            <w:tcW w:w="1814" w:type="dxa"/>
            <w:vAlign w:val="center"/>
          </w:tcPr>
          <w:p w:rsidR="00A71AB8" w:rsidRDefault="00227781">
            <w:r>
              <w:rPr>
                <w:sz w:val="15"/>
              </w:rPr>
              <w:t>Có</w:t>
            </w:r>
          </w:p>
        </w:tc>
        <w:tc>
          <w:tcPr>
            <w:tcW w:w="1701" w:type="dxa"/>
            <w:vAlign w:val="center"/>
          </w:tcPr>
          <w:p w:rsidR="00A71AB8" w:rsidRDefault="00227781">
            <w:r>
              <w:rPr>
                <w:sz w:val="15"/>
              </w:rPr>
              <w:t>Theo quyền</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Theo dõi realtime</w:t>
            </w:r>
          </w:p>
        </w:tc>
        <w:tc>
          <w:tcPr>
            <w:tcW w:w="1247" w:type="dxa"/>
            <w:vAlign w:val="center"/>
          </w:tcPr>
          <w:p w:rsidR="00A71AB8" w:rsidRDefault="00227781">
            <w:r>
              <w:rPr>
                <w:sz w:val="15"/>
              </w:rPr>
              <w:t>Có</w:t>
            </w:r>
          </w:p>
        </w:tc>
        <w:tc>
          <w:tcPr>
            <w:tcW w:w="1814" w:type="dxa"/>
            <w:vAlign w:val="center"/>
          </w:tcPr>
          <w:p w:rsidR="00A71AB8" w:rsidRDefault="00227781">
            <w:r>
              <w:rPr>
                <w:sz w:val="15"/>
              </w:rPr>
              <w:t>Có</w:t>
            </w:r>
          </w:p>
        </w:tc>
        <w:tc>
          <w:tcPr>
            <w:tcW w:w="1701" w:type="dxa"/>
            <w:vAlign w:val="center"/>
          </w:tcPr>
          <w:p w:rsidR="00A71AB8" w:rsidRDefault="00227781">
            <w:r>
              <w:rPr>
                <w:sz w:val="15"/>
              </w:rPr>
              <w:t>Sự kiện được giao</w:t>
            </w:r>
          </w:p>
        </w:tc>
        <w:tc>
          <w:tcPr>
            <w:tcW w:w="1701" w:type="dxa"/>
            <w:vAlign w:val="center"/>
          </w:tcPr>
          <w:p w:rsidR="00A71AB8" w:rsidRDefault="00227781">
            <w:r>
              <w:rPr>
                <w:sz w:val="15"/>
              </w:rPr>
              <w:t>Đơn vị</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Điều chỉnh kết quả</w:t>
            </w:r>
          </w:p>
        </w:tc>
        <w:tc>
          <w:tcPr>
            <w:tcW w:w="1247" w:type="dxa"/>
            <w:vAlign w:val="center"/>
          </w:tcPr>
          <w:p w:rsidR="00A71AB8" w:rsidRDefault="00227781">
            <w:r>
              <w:rPr>
                <w:sz w:val="15"/>
              </w:rPr>
              <w:t>Có</w:t>
            </w:r>
          </w:p>
        </w:tc>
        <w:tc>
          <w:tcPr>
            <w:tcW w:w="1814" w:type="dxa"/>
            <w:vAlign w:val="center"/>
          </w:tcPr>
          <w:p w:rsidR="00A71AB8" w:rsidRDefault="00227781">
            <w:r>
              <w:rPr>
                <w:sz w:val="15"/>
              </w:rPr>
              <w:t>Có</w:t>
            </w:r>
          </w:p>
        </w:tc>
        <w:tc>
          <w:tcPr>
            <w:tcW w:w="1701" w:type="dxa"/>
            <w:vAlign w:val="center"/>
          </w:tcPr>
          <w:p w:rsidR="00A71AB8" w:rsidRDefault="00227781">
            <w:r>
              <w:rPr>
                <w:sz w:val="15"/>
              </w:rPr>
              <w:t>Nếu được cấp</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Chốt sự kiện</w:t>
            </w:r>
          </w:p>
        </w:tc>
        <w:tc>
          <w:tcPr>
            <w:tcW w:w="1247" w:type="dxa"/>
            <w:vAlign w:val="center"/>
          </w:tcPr>
          <w:p w:rsidR="00A71AB8" w:rsidRDefault="00227781">
            <w:r>
              <w:rPr>
                <w:sz w:val="15"/>
              </w:rPr>
              <w:t>Có</w:t>
            </w:r>
          </w:p>
        </w:tc>
        <w:tc>
          <w:tcPr>
            <w:tcW w:w="1814" w:type="dxa"/>
            <w:vAlign w:val="center"/>
          </w:tcPr>
          <w:p w:rsidR="00A71AB8" w:rsidRDefault="00227781">
            <w:r>
              <w:rPr>
                <w:sz w:val="15"/>
              </w:rPr>
              <w:t>Nếu được cấp</w:t>
            </w:r>
          </w:p>
        </w:tc>
        <w:tc>
          <w:tcPr>
            <w:tcW w:w="1701" w:type="dxa"/>
            <w:vAlign w:val="center"/>
          </w:tcPr>
          <w:p w:rsidR="00A71AB8" w:rsidRDefault="00227781">
            <w:r>
              <w:rPr>
                <w:sz w:val="15"/>
              </w:rPr>
              <w:t>Nếu được cấp</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r w:rsidR="00A71AB8">
        <w:trPr>
          <w:jc w:val="center"/>
        </w:trPr>
        <w:tc>
          <w:tcPr>
            <w:tcW w:w="2948" w:type="dxa"/>
            <w:shd w:val="clear" w:color="auto" w:fill="EAF2F8"/>
            <w:vAlign w:val="center"/>
          </w:tcPr>
          <w:p w:rsidR="00A71AB8" w:rsidRDefault="00227781">
            <w:r>
              <w:rPr>
                <w:sz w:val="15"/>
              </w:rPr>
              <w:t>Báo cáo</w:t>
            </w:r>
          </w:p>
        </w:tc>
        <w:tc>
          <w:tcPr>
            <w:tcW w:w="1247" w:type="dxa"/>
            <w:vAlign w:val="center"/>
          </w:tcPr>
          <w:p w:rsidR="00A71AB8" w:rsidRDefault="00227781">
            <w:r>
              <w:rPr>
                <w:sz w:val="15"/>
              </w:rPr>
              <w:t>Toàn bộ</w:t>
            </w:r>
          </w:p>
        </w:tc>
        <w:tc>
          <w:tcPr>
            <w:tcW w:w="1814" w:type="dxa"/>
            <w:vAlign w:val="center"/>
          </w:tcPr>
          <w:p w:rsidR="00A71AB8" w:rsidRDefault="00227781">
            <w:r>
              <w:rPr>
                <w:sz w:val="15"/>
              </w:rPr>
              <w:t>Theo quyền</w:t>
            </w:r>
          </w:p>
        </w:tc>
        <w:tc>
          <w:tcPr>
            <w:tcW w:w="1701" w:type="dxa"/>
            <w:vAlign w:val="center"/>
          </w:tcPr>
          <w:p w:rsidR="00A71AB8" w:rsidRDefault="00227781">
            <w:r>
              <w:rPr>
                <w:sz w:val="15"/>
              </w:rPr>
              <w:t>Sự kiện</w:t>
            </w:r>
          </w:p>
        </w:tc>
        <w:tc>
          <w:tcPr>
            <w:tcW w:w="1701" w:type="dxa"/>
            <w:vAlign w:val="center"/>
          </w:tcPr>
          <w:p w:rsidR="00A71AB8" w:rsidRDefault="00227781">
            <w:r>
              <w:rPr>
                <w:sz w:val="15"/>
              </w:rPr>
              <w:t>Đơn vị</w:t>
            </w:r>
          </w:p>
        </w:tc>
        <w:tc>
          <w:tcPr>
            <w:tcW w:w="1474" w:type="dxa"/>
            <w:vAlign w:val="center"/>
          </w:tcPr>
          <w:p w:rsidR="00A71AB8" w:rsidRDefault="00227781">
            <w:r>
              <w:rPr>
                <w:sz w:val="15"/>
              </w:rPr>
              <w:t>Cá nhân</w:t>
            </w:r>
          </w:p>
        </w:tc>
      </w:tr>
      <w:tr w:rsidR="00A71AB8">
        <w:trPr>
          <w:jc w:val="center"/>
        </w:trPr>
        <w:tc>
          <w:tcPr>
            <w:tcW w:w="2948" w:type="dxa"/>
            <w:shd w:val="clear" w:color="auto" w:fill="EAF2F8"/>
            <w:vAlign w:val="center"/>
          </w:tcPr>
          <w:p w:rsidR="00A71AB8" w:rsidRDefault="00227781">
            <w:r>
              <w:rPr>
                <w:sz w:val="15"/>
              </w:rPr>
              <w:t>Tra cứu cá nhân</w:t>
            </w:r>
          </w:p>
        </w:tc>
        <w:tc>
          <w:tcPr>
            <w:tcW w:w="1247" w:type="dxa"/>
            <w:vAlign w:val="center"/>
          </w:tcPr>
          <w:p w:rsidR="00A71AB8" w:rsidRDefault="00227781">
            <w:r>
              <w:rPr>
                <w:sz w:val="15"/>
              </w:rPr>
              <w:t>Có</w:t>
            </w:r>
          </w:p>
        </w:tc>
        <w:tc>
          <w:tcPr>
            <w:tcW w:w="1814" w:type="dxa"/>
            <w:vAlign w:val="center"/>
          </w:tcPr>
          <w:p w:rsidR="00A71AB8" w:rsidRDefault="00227781">
            <w:r>
              <w:rPr>
                <w:sz w:val="15"/>
              </w:rPr>
              <w:t>Có</w:t>
            </w:r>
          </w:p>
        </w:tc>
        <w:tc>
          <w:tcPr>
            <w:tcW w:w="1701" w:type="dxa"/>
            <w:vAlign w:val="center"/>
          </w:tcPr>
          <w:p w:rsidR="00A71AB8" w:rsidRDefault="00227781">
            <w:r>
              <w:rPr>
                <w:sz w:val="15"/>
              </w:rPr>
              <w:t>Có</w:t>
            </w:r>
          </w:p>
        </w:tc>
        <w:tc>
          <w:tcPr>
            <w:tcW w:w="1701" w:type="dxa"/>
            <w:vAlign w:val="center"/>
          </w:tcPr>
          <w:p w:rsidR="00A71AB8" w:rsidRDefault="00227781">
            <w:r>
              <w:rPr>
                <w:sz w:val="15"/>
              </w:rPr>
              <w:t>Có</w:t>
            </w:r>
          </w:p>
        </w:tc>
        <w:tc>
          <w:tcPr>
            <w:tcW w:w="1474" w:type="dxa"/>
            <w:vAlign w:val="center"/>
          </w:tcPr>
          <w:p w:rsidR="00A71AB8" w:rsidRDefault="00227781">
            <w:r>
              <w:rPr>
                <w:sz w:val="15"/>
              </w:rPr>
              <w:t>Chính mình</w:t>
            </w:r>
          </w:p>
        </w:tc>
      </w:tr>
      <w:tr w:rsidR="00A71AB8">
        <w:trPr>
          <w:jc w:val="center"/>
        </w:trPr>
        <w:tc>
          <w:tcPr>
            <w:tcW w:w="2948" w:type="dxa"/>
            <w:shd w:val="clear" w:color="auto" w:fill="EAF2F8"/>
            <w:vAlign w:val="center"/>
          </w:tcPr>
          <w:p w:rsidR="00A71AB8" w:rsidRDefault="00227781">
            <w:r>
              <w:rPr>
                <w:sz w:val="15"/>
              </w:rPr>
              <w:t>Audit log</w:t>
            </w:r>
          </w:p>
        </w:tc>
        <w:tc>
          <w:tcPr>
            <w:tcW w:w="1247" w:type="dxa"/>
            <w:vAlign w:val="center"/>
          </w:tcPr>
          <w:p w:rsidR="00A71AB8" w:rsidRDefault="00227781">
            <w:r>
              <w:rPr>
                <w:sz w:val="15"/>
              </w:rPr>
              <w:t>Có</w:t>
            </w:r>
          </w:p>
        </w:tc>
        <w:tc>
          <w:tcPr>
            <w:tcW w:w="1814" w:type="dxa"/>
            <w:vAlign w:val="center"/>
          </w:tcPr>
          <w:p w:rsidR="00A71AB8" w:rsidRDefault="00227781">
            <w:r>
              <w:rPr>
                <w:sz w:val="15"/>
              </w:rPr>
              <w:t>Theo quyền</w:t>
            </w:r>
          </w:p>
        </w:tc>
        <w:tc>
          <w:tcPr>
            <w:tcW w:w="1701" w:type="dxa"/>
            <w:vAlign w:val="center"/>
          </w:tcPr>
          <w:p w:rsidR="00A71AB8" w:rsidRDefault="00227781">
            <w:r>
              <w:rPr>
                <w:sz w:val="15"/>
              </w:rPr>
              <w:t>-</w:t>
            </w:r>
          </w:p>
        </w:tc>
        <w:tc>
          <w:tcPr>
            <w:tcW w:w="1701" w:type="dxa"/>
            <w:vAlign w:val="center"/>
          </w:tcPr>
          <w:p w:rsidR="00A71AB8" w:rsidRDefault="00227781">
            <w:r>
              <w:rPr>
                <w:sz w:val="15"/>
              </w:rPr>
              <w:t>-</w:t>
            </w:r>
          </w:p>
        </w:tc>
        <w:tc>
          <w:tcPr>
            <w:tcW w:w="1474" w:type="dxa"/>
            <w:vAlign w:val="center"/>
          </w:tcPr>
          <w:p w:rsidR="00A71AB8" w:rsidRDefault="00227781">
            <w:r>
              <w:rPr>
                <w:sz w:val="15"/>
              </w:rPr>
              <w:t>-</w:t>
            </w:r>
          </w:p>
        </w:tc>
      </w:tr>
    </w:tbl>
    <w:p w:rsidR="00A71AB8" w:rsidRDefault="00A71AB8">
      <w:pPr>
        <w:spacing w:after="0"/>
      </w:pPr>
    </w:p>
    <w:p w:rsidR="00A71AB8" w:rsidRDefault="00227781">
      <w:pPr>
        <w:pStyle w:val="Heading1"/>
        <w:spacing w:before="160" w:after="100"/>
      </w:pPr>
      <w:r>
        <w:rPr>
          <w:rFonts w:ascii="Arial" w:hAnsi="Arial"/>
          <w:color w:val="1F4E79"/>
          <w:sz w:val="30"/>
        </w:rPr>
        <w:t>23. Mô hình dữ liệu logic đề xuất</w:t>
      </w:r>
    </w:p>
    <w:tbl>
      <w:tblPr>
        <w:tblStyle w:val="TableGrid"/>
        <w:tblW w:w="0" w:type="auto"/>
        <w:jc w:val="center"/>
        <w:tblLook w:val="04A0" w:firstRow="1" w:lastRow="0" w:firstColumn="1" w:lastColumn="0" w:noHBand="0" w:noVBand="1"/>
      </w:tblPr>
      <w:tblGrid>
        <w:gridCol w:w="3402"/>
        <w:gridCol w:w="6066"/>
      </w:tblGrid>
      <w:tr w:rsidR="00A71AB8">
        <w:trPr>
          <w:jc w:val="center"/>
        </w:trPr>
        <w:tc>
          <w:tcPr>
            <w:tcW w:w="3402" w:type="dxa"/>
            <w:shd w:val="clear" w:color="auto" w:fill="1F4E78"/>
            <w:vAlign w:val="center"/>
          </w:tcPr>
          <w:p w:rsidR="00A71AB8" w:rsidRDefault="00227781">
            <w:r>
              <w:rPr>
                <w:b/>
                <w:color w:val="FFFFFF"/>
                <w:sz w:val="17"/>
              </w:rPr>
              <w:t>Thực thể</w:t>
            </w:r>
          </w:p>
        </w:tc>
        <w:tc>
          <w:tcPr>
            <w:tcW w:w="6066" w:type="dxa"/>
            <w:shd w:val="clear" w:color="auto" w:fill="1F4E78"/>
            <w:vAlign w:val="center"/>
          </w:tcPr>
          <w:p w:rsidR="00A71AB8" w:rsidRDefault="00227781">
            <w:r>
              <w:rPr>
                <w:b/>
                <w:color w:val="FFFFFF"/>
                <w:sz w:val="17"/>
              </w:rPr>
              <w:t>Vai trò</w:t>
            </w:r>
          </w:p>
        </w:tc>
      </w:tr>
      <w:tr w:rsidR="00A71AB8">
        <w:trPr>
          <w:jc w:val="center"/>
        </w:trPr>
        <w:tc>
          <w:tcPr>
            <w:tcW w:w="3402" w:type="dxa"/>
            <w:shd w:val="clear" w:color="auto" w:fill="EAF2F8"/>
            <w:vAlign w:val="center"/>
          </w:tcPr>
          <w:p w:rsidR="00A71AB8" w:rsidRDefault="00227781">
            <w:r>
              <w:rPr>
                <w:sz w:val="17"/>
              </w:rPr>
              <w:t>Person</w:t>
            </w:r>
          </w:p>
        </w:tc>
        <w:tc>
          <w:tcPr>
            <w:tcW w:w="6066" w:type="dxa"/>
            <w:vAlign w:val="center"/>
          </w:tcPr>
          <w:p w:rsidR="00A71AB8" w:rsidRDefault="00227781">
            <w:r>
              <w:rPr>
                <w:sz w:val="17"/>
              </w:rPr>
              <w:t>Thông tin cá nhân/cán bộ.</w:t>
            </w:r>
          </w:p>
        </w:tc>
      </w:tr>
      <w:tr w:rsidR="00A71AB8">
        <w:trPr>
          <w:jc w:val="center"/>
        </w:trPr>
        <w:tc>
          <w:tcPr>
            <w:tcW w:w="3402" w:type="dxa"/>
            <w:shd w:val="clear" w:color="auto" w:fill="EAF2F8"/>
            <w:vAlign w:val="center"/>
          </w:tcPr>
          <w:p w:rsidR="00A71AB8" w:rsidRDefault="00227781">
            <w:r>
              <w:rPr>
                <w:sz w:val="17"/>
              </w:rPr>
              <w:t>Department</w:t>
            </w:r>
          </w:p>
        </w:tc>
        <w:tc>
          <w:tcPr>
            <w:tcW w:w="6066" w:type="dxa"/>
            <w:vAlign w:val="center"/>
          </w:tcPr>
          <w:p w:rsidR="00A71AB8" w:rsidRDefault="00227781">
            <w:r>
              <w:rPr>
                <w:sz w:val="17"/>
              </w:rPr>
              <w:t>Đơn vị/phòng/khoa.</w:t>
            </w:r>
          </w:p>
        </w:tc>
      </w:tr>
      <w:tr w:rsidR="00A71AB8">
        <w:trPr>
          <w:jc w:val="center"/>
        </w:trPr>
        <w:tc>
          <w:tcPr>
            <w:tcW w:w="3402" w:type="dxa"/>
            <w:shd w:val="clear" w:color="auto" w:fill="EAF2F8"/>
            <w:vAlign w:val="center"/>
          </w:tcPr>
          <w:p w:rsidR="00A71AB8" w:rsidRDefault="00227781">
            <w:r>
              <w:rPr>
                <w:sz w:val="17"/>
              </w:rPr>
              <w:t>UserAccount</w:t>
            </w:r>
          </w:p>
        </w:tc>
        <w:tc>
          <w:tcPr>
            <w:tcW w:w="6066" w:type="dxa"/>
            <w:vAlign w:val="center"/>
          </w:tcPr>
          <w:p w:rsidR="00A71AB8" w:rsidRDefault="00227781">
            <w:r>
              <w:rPr>
                <w:sz w:val="17"/>
              </w:rPr>
              <w:t>Tài khoản đăng nhập.</w:t>
            </w:r>
          </w:p>
        </w:tc>
      </w:tr>
      <w:tr w:rsidR="00A71AB8">
        <w:trPr>
          <w:jc w:val="center"/>
        </w:trPr>
        <w:tc>
          <w:tcPr>
            <w:tcW w:w="3402" w:type="dxa"/>
            <w:shd w:val="clear" w:color="auto" w:fill="EAF2F8"/>
            <w:vAlign w:val="center"/>
          </w:tcPr>
          <w:p w:rsidR="00A71AB8" w:rsidRDefault="00227781">
            <w:r>
              <w:rPr>
                <w:sz w:val="17"/>
              </w:rPr>
              <w:t>Role/Permission</w:t>
            </w:r>
          </w:p>
        </w:tc>
        <w:tc>
          <w:tcPr>
            <w:tcW w:w="6066" w:type="dxa"/>
            <w:vAlign w:val="center"/>
          </w:tcPr>
          <w:p w:rsidR="00A71AB8" w:rsidRDefault="00227781">
            <w:r>
              <w:rPr>
                <w:sz w:val="17"/>
              </w:rPr>
              <w:t>Phân quyền.</w:t>
            </w:r>
          </w:p>
        </w:tc>
      </w:tr>
      <w:tr w:rsidR="00A71AB8">
        <w:trPr>
          <w:jc w:val="center"/>
        </w:trPr>
        <w:tc>
          <w:tcPr>
            <w:tcW w:w="3402" w:type="dxa"/>
            <w:shd w:val="clear" w:color="auto" w:fill="EAF2F8"/>
            <w:vAlign w:val="center"/>
          </w:tcPr>
          <w:p w:rsidR="00A71AB8" w:rsidRDefault="00227781">
            <w:r>
              <w:rPr>
                <w:sz w:val="17"/>
              </w:rPr>
              <w:t>Hall</w:t>
            </w:r>
          </w:p>
        </w:tc>
        <w:tc>
          <w:tcPr>
            <w:tcW w:w="6066" w:type="dxa"/>
            <w:vAlign w:val="center"/>
          </w:tcPr>
          <w:p w:rsidR="00A71AB8" w:rsidRDefault="00227781">
            <w:r>
              <w:rPr>
                <w:sz w:val="17"/>
              </w:rPr>
              <w:t>Hội trường.</w:t>
            </w:r>
          </w:p>
        </w:tc>
      </w:tr>
      <w:tr w:rsidR="00A71AB8">
        <w:trPr>
          <w:jc w:val="center"/>
        </w:trPr>
        <w:tc>
          <w:tcPr>
            <w:tcW w:w="3402" w:type="dxa"/>
            <w:shd w:val="clear" w:color="auto" w:fill="EAF2F8"/>
            <w:vAlign w:val="center"/>
          </w:tcPr>
          <w:p w:rsidR="00A71AB8" w:rsidRDefault="00227781">
            <w:r>
              <w:rPr>
                <w:sz w:val="17"/>
              </w:rPr>
              <w:t>AttendanceDevice</w:t>
            </w:r>
          </w:p>
        </w:tc>
        <w:tc>
          <w:tcPr>
            <w:tcW w:w="6066" w:type="dxa"/>
            <w:vAlign w:val="center"/>
          </w:tcPr>
          <w:p w:rsidR="00A71AB8" w:rsidRDefault="00227781">
            <w:r>
              <w:rPr>
                <w:sz w:val="17"/>
              </w:rPr>
              <w:t>Camera/thiết bị điểm danh.</w:t>
            </w:r>
          </w:p>
        </w:tc>
      </w:tr>
      <w:tr w:rsidR="00A71AB8">
        <w:trPr>
          <w:jc w:val="center"/>
        </w:trPr>
        <w:tc>
          <w:tcPr>
            <w:tcW w:w="3402" w:type="dxa"/>
            <w:shd w:val="clear" w:color="auto" w:fill="EAF2F8"/>
            <w:vAlign w:val="center"/>
          </w:tcPr>
          <w:p w:rsidR="00A71AB8" w:rsidRDefault="00227781">
            <w:r>
              <w:rPr>
                <w:sz w:val="17"/>
              </w:rPr>
              <w:t>DeviceHallHistory</w:t>
            </w:r>
          </w:p>
        </w:tc>
        <w:tc>
          <w:tcPr>
            <w:tcW w:w="6066" w:type="dxa"/>
            <w:vAlign w:val="center"/>
          </w:tcPr>
          <w:p w:rsidR="00A71AB8" w:rsidRDefault="00227781">
            <w:r>
              <w:rPr>
                <w:sz w:val="17"/>
              </w:rPr>
              <w:t>Lịch sử thiết bị thuộc hội trường.</w:t>
            </w:r>
          </w:p>
        </w:tc>
      </w:tr>
      <w:tr w:rsidR="00A71AB8">
        <w:trPr>
          <w:jc w:val="center"/>
        </w:trPr>
        <w:tc>
          <w:tcPr>
            <w:tcW w:w="3402" w:type="dxa"/>
            <w:shd w:val="clear" w:color="auto" w:fill="EAF2F8"/>
            <w:vAlign w:val="center"/>
          </w:tcPr>
          <w:p w:rsidR="00A71AB8" w:rsidRDefault="00227781">
            <w:r>
              <w:rPr>
                <w:sz w:val="17"/>
              </w:rPr>
              <w:t>AttendanceSource</w:t>
            </w:r>
          </w:p>
        </w:tc>
        <w:tc>
          <w:tcPr>
            <w:tcW w:w="6066" w:type="dxa"/>
            <w:vAlign w:val="center"/>
          </w:tcPr>
          <w:p w:rsidR="00A71AB8" w:rsidRDefault="00227781">
            <w:r>
              <w:rPr>
                <w:sz w:val="17"/>
              </w:rPr>
              <w:t>Nguồn hệ thống điểm danh.</w:t>
            </w:r>
          </w:p>
        </w:tc>
      </w:tr>
      <w:tr w:rsidR="00A71AB8">
        <w:trPr>
          <w:jc w:val="center"/>
        </w:trPr>
        <w:tc>
          <w:tcPr>
            <w:tcW w:w="3402" w:type="dxa"/>
            <w:shd w:val="clear" w:color="auto" w:fill="EAF2F8"/>
            <w:vAlign w:val="center"/>
          </w:tcPr>
          <w:p w:rsidR="00A71AB8" w:rsidRDefault="00227781">
            <w:r>
              <w:rPr>
                <w:sz w:val="17"/>
              </w:rPr>
              <w:t>RawAttendanceLog</w:t>
            </w:r>
          </w:p>
        </w:tc>
        <w:tc>
          <w:tcPr>
            <w:tcW w:w="6066" w:type="dxa"/>
            <w:vAlign w:val="center"/>
          </w:tcPr>
          <w:p w:rsidR="00A71AB8" w:rsidRDefault="00227781">
            <w:r>
              <w:rPr>
                <w:sz w:val="17"/>
              </w:rPr>
              <w:t>Log điểm danh gốc, bất biến.</w:t>
            </w:r>
          </w:p>
        </w:tc>
      </w:tr>
      <w:tr w:rsidR="00A71AB8">
        <w:trPr>
          <w:jc w:val="center"/>
        </w:trPr>
        <w:tc>
          <w:tcPr>
            <w:tcW w:w="3402" w:type="dxa"/>
            <w:shd w:val="clear" w:color="auto" w:fill="EAF2F8"/>
            <w:vAlign w:val="center"/>
          </w:tcPr>
          <w:p w:rsidR="00A71AB8" w:rsidRDefault="00227781">
            <w:r>
              <w:rPr>
                <w:sz w:val="17"/>
              </w:rPr>
              <w:t>Event</w:t>
            </w:r>
          </w:p>
        </w:tc>
        <w:tc>
          <w:tcPr>
            <w:tcW w:w="6066" w:type="dxa"/>
            <w:vAlign w:val="center"/>
          </w:tcPr>
          <w:p w:rsidR="00A71AB8" w:rsidRDefault="00227781">
            <w:r>
              <w:rPr>
                <w:sz w:val="17"/>
              </w:rPr>
              <w:t>Sự kiện.</w:t>
            </w:r>
          </w:p>
        </w:tc>
      </w:tr>
      <w:tr w:rsidR="00A71AB8">
        <w:trPr>
          <w:jc w:val="center"/>
        </w:trPr>
        <w:tc>
          <w:tcPr>
            <w:tcW w:w="3402" w:type="dxa"/>
            <w:shd w:val="clear" w:color="auto" w:fill="EAF2F8"/>
            <w:vAlign w:val="center"/>
          </w:tcPr>
          <w:p w:rsidR="00A71AB8" w:rsidRDefault="00227781">
            <w:r>
              <w:rPr>
                <w:sz w:val="17"/>
              </w:rPr>
              <w:t>EventSession</w:t>
            </w:r>
          </w:p>
        </w:tc>
        <w:tc>
          <w:tcPr>
            <w:tcW w:w="6066" w:type="dxa"/>
            <w:vAlign w:val="center"/>
          </w:tcPr>
          <w:p w:rsidR="00A71AB8" w:rsidRDefault="00227781">
            <w:r>
              <w:rPr>
                <w:sz w:val="17"/>
              </w:rPr>
              <w:t>Phiên/buổi của sự kiện.</w:t>
            </w:r>
          </w:p>
        </w:tc>
      </w:tr>
      <w:tr w:rsidR="00A71AB8">
        <w:trPr>
          <w:jc w:val="center"/>
        </w:trPr>
        <w:tc>
          <w:tcPr>
            <w:tcW w:w="3402" w:type="dxa"/>
            <w:shd w:val="clear" w:color="auto" w:fill="EAF2F8"/>
            <w:vAlign w:val="center"/>
          </w:tcPr>
          <w:p w:rsidR="00A71AB8" w:rsidRDefault="00227781">
            <w:r>
              <w:rPr>
                <w:sz w:val="17"/>
              </w:rPr>
              <w:t>EventLocation</w:t>
            </w:r>
          </w:p>
        </w:tc>
        <w:tc>
          <w:tcPr>
            <w:tcW w:w="6066" w:type="dxa"/>
            <w:vAlign w:val="center"/>
          </w:tcPr>
          <w:p w:rsidR="00A71AB8" w:rsidRDefault="00227781">
            <w:r>
              <w:rPr>
                <w:sz w:val="17"/>
              </w:rPr>
              <w:t>Liên kết sự kiện/phiên với hội trường.</w:t>
            </w:r>
          </w:p>
        </w:tc>
      </w:tr>
      <w:tr w:rsidR="00A71AB8">
        <w:trPr>
          <w:jc w:val="center"/>
        </w:trPr>
        <w:tc>
          <w:tcPr>
            <w:tcW w:w="3402" w:type="dxa"/>
            <w:shd w:val="clear" w:color="auto" w:fill="EAF2F8"/>
            <w:vAlign w:val="center"/>
          </w:tcPr>
          <w:p w:rsidR="00A71AB8" w:rsidRDefault="00227781">
            <w:r>
              <w:rPr>
                <w:sz w:val="17"/>
              </w:rPr>
              <w:lastRenderedPageBreak/>
              <w:t>EventDevice</w:t>
            </w:r>
          </w:p>
        </w:tc>
        <w:tc>
          <w:tcPr>
            <w:tcW w:w="6066" w:type="dxa"/>
            <w:vAlign w:val="center"/>
          </w:tcPr>
          <w:p w:rsidR="00A71AB8" w:rsidRDefault="00227781">
            <w:r>
              <w:rPr>
                <w:sz w:val="17"/>
              </w:rPr>
              <w:t>Thiết bị được phép dùng cho sự kiện.</w:t>
            </w:r>
          </w:p>
        </w:tc>
      </w:tr>
      <w:tr w:rsidR="00A71AB8">
        <w:trPr>
          <w:jc w:val="center"/>
        </w:trPr>
        <w:tc>
          <w:tcPr>
            <w:tcW w:w="3402" w:type="dxa"/>
            <w:shd w:val="clear" w:color="auto" w:fill="EAF2F8"/>
            <w:vAlign w:val="center"/>
          </w:tcPr>
          <w:p w:rsidR="00A71AB8" w:rsidRDefault="00227781">
            <w:r>
              <w:rPr>
                <w:sz w:val="17"/>
              </w:rPr>
              <w:t>EventParticipant</w:t>
            </w:r>
          </w:p>
        </w:tc>
        <w:tc>
          <w:tcPr>
            <w:tcW w:w="6066" w:type="dxa"/>
            <w:vAlign w:val="center"/>
          </w:tcPr>
          <w:p w:rsidR="00A71AB8" w:rsidRDefault="00227781">
            <w:r>
              <w:rPr>
                <w:sz w:val="17"/>
              </w:rPr>
              <w:t>Danh sách người tham dự.</w:t>
            </w:r>
          </w:p>
        </w:tc>
      </w:tr>
      <w:tr w:rsidR="00A71AB8">
        <w:trPr>
          <w:jc w:val="center"/>
        </w:trPr>
        <w:tc>
          <w:tcPr>
            <w:tcW w:w="3402" w:type="dxa"/>
            <w:shd w:val="clear" w:color="auto" w:fill="EAF2F8"/>
            <w:vAlign w:val="center"/>
          </w:tcPr>
          <w:p w:rsidR="00A71AB8" w:rsidRDefault="00227781">
            <w:r>
              <w:rPr>
                <w:sz w:val="17"/>
              </w:rPr>
              <w:t>ParticipantLocation</w:t>
            </w:r>
          </w:p>
        </w:tc>
        <w:tc>
          <w:tcPr>
            <w:tcW w:w="6066" w:type="dxa"/>
            <w:vAlign w:val="center"/>
          </w:tcPr>
          <w:p w:rsidR="00A71AB8" w:rsidRDefault="00227781">
            <w:r>
              <w:rPr>
                <w:sz w:val="17"/>
              </w:rPr>
              <w:t>Hội trường được phân cho người nếu có.</w:t>
            </w:r>
          </w:p>
        </w:tc>
      </w:tr>
      <w:tr w:rsidR="00A71AB8">
        <w:trPr>
          <w:jc w:val="center"/>
        </w:trPr>
        <w:tc>
          <w:tcPr>
            <w:tcW w:w="3402" w:type="dxa"/>
            <w:shd w:val="clear" w:color="auto" w:fill="EAF2F8"/>
            <w:vAlign w:val="center"/>
          </w:tcPr>
          <w:p w:rsidR="00A71AB8" w:rsidRDefault="00227781">
            <w:r>
              <w:rPr>
                <w:sz w:val="17"/>
              </w:rPr>
              <w:t>AttendanceRule</w:t>
            </w:r>
          </w:p>
        </w:tc>
        <w:tc>
          <w:tcPr>
            <w:tcW w:w="6066" w:type="dxa"/>
            <w:vAlign w:val="center"/>
          </w:tcPr>
          <w:p w:rsidR="00A71AB8" w:rsidRDefault="00227781">
            <w:r>
              <w:rPr>
                <w:sz w:val="17"/>
              </w:rPr>
              <w:t>Quy tắc/mốc điểm danh.</w:t>
            </w:r>
          </w:p>
        </w:tc>
      </w:tr>
      <w:tr w:rsidR="00A71AB8">
        <w:trPr>
          <w:jc w:val="center"/>
        </w:trPr>
        <w:tc>
          <w:tcPr>
            <w:tcW w:w="3402" w:type="dxa"/>
            <w:shd w:val="clear" w:color="auto" w:fill="EAF2F8"/>
            <w:vAlign w:val="center"/>
          </w:tcPr>
          <w:p w:rsidR="00A71AB8" w:rsidRDefault="00227781">
            <w:r>
              <w:rPr>
                <w:sz w:val="17"/>
              </w:rPr>
              <w:t>AttendanceResult</w:t>
            </w:r>
          </w:p>
        </w:tc>
        <w:tc>
          <w:tcPr>
            <w:tcW w:w="6066" w:type="dxa"/>
            <w:vAlign w:val="center"/>
          </w:tcPr>
          <w:p w:rsidR="00A71AB8" w:rsidRDefault="00227781">
            <w:r>
              <w:rPr>
                <w:sz w:val="17"/>
              </w:rPr>
              <w:t>Kết quả tính theo người/sự kiện/phiên.</w:t>
            </w:r>
          </w:p>
        </w:tc>
      </w:tr>
      <w:tr w:rsidR="00A71AB8">
        <w:trPr>
          <w:jc w:val="center"/>
        </w:trPr>
        <w:tc>
          <w:tcPr>
            <w:tcW w:w="3402" w:type="dxa"/>
            <w:shd w:val="clear" w:color="auto" w:fill="EAF2F8"/>
            <w:vAlign w:val="center"/>
          </w:tcPr>
          <w:p w:rsidR="00A71AB8" w:rsidRDefault="00227781">
            <w:r>
              <w:rPr>
                <w:sz w:val="17"/>
              </w:rPr>
              <w:t>AttendanceCheckpointResult</w:t>
            </w:r>
          </w:p>
        </w:tc>
        <w:tc>
          <w:tcPr>
            <w:tcW w:w="6066" w:type="dxa"/>
            <w:vAlign w:val="center"/>
          </w:tcPr>
          <w:p w:rsidR="00A71AB8" w:rsidRDefault="00227781">
            <w:r>
              <w:rPr>
                <w:sz w:val="17"/>
              </w:rPr>
              <w:t>Kết quả từng mốc nếu muốn chuẩn hóa hơn.</w:t>
            </w:r>
          </w:p>
        </w:tc>
      </w:tr>
      <w:tr w:rsidR="00A71AB8">
        <w:trPr>
          <w:jc w:val="center"/>
        </w:trPr>
        <w:tc>
          <w:tcPr>
            <w:tcW w:w="3402" w:type="dxa"/>
            <w:shd w:val="clear" w:color="auto" w:fill="EAF2F8"/>
            <w:vAlign w:val="center"/>
          </w:tcPr>
          <w:p w:rsidR="00A71AB8" w:rsidRDefault="00227781">
            <w:r>
              <w:rPr>
                <w:sz w:val="17"/>
              </w:rPr>
              <w:t>AttendanceAdjustment</w:t>
            </w:r>
          </w:p>
        </w:tc>
        <w:tc>
          <w:tcPr>
            <w:tcW w:w="6066" w:type="dxa"/>
            <w:vAlign w:val="center"/>
          </w:tcPr>
          <w:p w:rsidR="00A71AB8" w:rsidRDefault="00227781">
            <w:r>
              <w:rPr>
                <w:sz w:val="17"/>
              </w:rPr>
              <w:t>Điều chỉnh thủ công.</w:t>
            </w:r>
          </w:p>
        </w:tc>
      </w:tr>
      <w:tr w:rsidR="00A71AB8">
        <w:trPr>
          <w:jc w:val="center"/>
        </w:trPr>
        <w:tc>
          <w:tcPr>
            <w:tcW w:w="3402" w:type="dxa"/>
            <w:shd w:val="clear" w:color="auto" w:fill="EAF2F8"/>
            <w:vAlign w:val="center"/>
          </w:tcPr>
          <w:p w:rsidR="00A71AB8" w:rsidRDefault="00227781">
            <w:r>
              <w:rPr>
                <w:sz w:val="17"/>
              </w:rPr>
              <w:t>AttendanceFeedback</w:t>
            </w:r>
          </w:p>
        </w:tc>
        <w:tc>
          <w:tcPr>
            <w:tcW w:w="6066" w:type="dxa"/>
            <w:vAlign w:val="center"/>
          </w:tcPr>
          <w:p w:rsidR="00A71AB8" w:rsidRDefault="00227781">
            <w:r>
              <w:rPr>
                <w:sz w:val="17"/>
              </w:rPr>
              <w:t>Phản hồi của người dùng.</w:t>
            </w:r>
          </w:p>
        </w:tc>
      </w:tr>
      <w:tr w:rsidR="00A71AB8">
        <w:trPr>
          <w:jc w:val="center"/>
        </w:trPr>
        <w:tc>
          <w:tcPr>
            <w:tcW w:w="3402" w:type="dxa"/>
            <w:shd w:val="clear" w:color="auto" w:fill="EAF2F8"/>
            <w:vAlign w:val="center"/>
          </w:tcPr>
          <w:p w:rsidR="00A71AB8" w:rsidRDefault="00227781">
            <w:r>
              <w:rPr>
                <w:sz w:val="17"/>
              </w:rPr>
              <w:t>EventResultSnapshot</w:t>
            </w:r>
          </w:p>
        </w:tc>
        <w:tc>
          <w:tcPr>
            <w:tcW w:w="6066" w:type="dxa"/>
            <w:vAlign w:val="center"/>
          </w:tcPr>
          <w:p w:rsidR="00A71AB8" w:rsidRDefault="00227781">
            <w:r>
              <w:rPr>
                <w:sz w:val="17"/>
              </w:rPr>
              <w:t>Snapshot khi chốt nếu áp dụng.</w:t>
            </w:r>
          </w:p>
        </w:tc>
      </w:tr>
      <w:tr w:rsidR="00A71AB8">
        <w:trPr>
          <w:jc w:val="center"/>
        </w:trPr>
        <w:tc>
          <w:tcPr>
            <w:tcW w:w="3402" w:type="dxa"/>
            <w:shd w:val="clear" w:color="auto" w:fill="EAF2F8"/>
            <w:vAlign w:val="center"/>
          </w:tcPr>
          <w:p w:rsidR="00A71AB8" w:rsidRDefault="00227781">
            <w:r>
              <w:rPr>
                <w:sz w:val="17"/>
              </w:rPr>
              <w:t>AuditLog</w:t>
            </w:r>
          </w:p>
        </w:tc>
        <w:tc>
          <w:tcPr>
            <w:tcW w:w="6066" w:type="dxa"/>
            <w:vAlign w:val="center"/>
          </w:tcPr>
          <w:p w:rsidR="00A71AB8" w:rsidRDefault="00227781">
            <w:r>
              <w:rPr>
                <w:sz w:val="17"/>
              </w:rPr>
              <w:t>Lịch sử thao tác.</w:t>
            </w:r>
          </w:p>
        </w:tc>
      </w:tr>
      <w:tr w:rsidR="00A71AB8">
        <w:trPr>
          <w:jc w:val="center"/>
        </w:trPr>
        <w:tc>
          <w:tcPr>
            <w:tcW w:w="3402" w:type="dxa"/>
            <w:shd w:val="clear" w:color="auto" w:fill="EAF2F8"/>
            <w:vAlign w:val="center"/>
          </w:tcPr>
          <w:p w:rsidR="00A71AB8" w:rsidRDefault="00227781">
            <w:r>
              <w:rPr>
                <w:sz w:val="17"/>
              </w:rPr>
              <w:t>SyncCheckpoint</w:t>
            </w:r>
          </w:p>
        </w:tc>
        <w:tc>
          <w:tcPr>
            <w:tcW w:w="6066" w:type="dxa"/>
            <w:vAlign w:val="center"/>
          </w:tcPr>
          <w:p w:rsidR="00A71AB8" w:rsidRDefault="00227781">
            <w:r>
              <w:rPr>
                <w:sz w:val="17"/>
              </w:rPr>
              <w:t>Vị trí đồng bộ gần nhất.</w:t>
            </w:r>
          </w:p>
        </w:tc>
      </w:tr>
      <w:tr w:rsidR="00A71AB8">
        <w:trPr>
          <w:jc w:val="center"/>
        </w:trPr>
        <w:tc>
          <w:tcPr>
            <w:tcW w:w="3402" w:type="dxa"/>
            <w:shd w:val="clear" w:color="auto" w:fill="EAF2F8"/>
            <w:vAlign w:val="center"/>
          </w:tcPr>
          <w:p w:rsidR="00A71AB8" w:rsidRDefault="00227781">
            <w:r>
              <w:rPr>
                <w:sz w:val="17"/>
              </w:rPr>
              <w:t>SyncError</w:t>
            </w:r>
          </w:p>
        </w:tc>
        <w:tc>
          <w:tcPr>
            <w:tcW w:w="6066" w:type="dxa"/>
            <w:vAlign w:val="center"/>
          </w:tcPr>
          <w:p w:rsidR="00A71AB8" w:rsidRDefault="00227781">
            <w:r>
              <w:rPr>
                <w:sz w:val="17"/>
              </w:rPr>
              <w:t>Lỗi đồng bộ/ánh xạ.</w:t>
            </w:r>
          </w:p>
        </w:tc>
      </w:tr>
    </w:tbl>
    <w:p w:rsidR="00A71AB8" w:rsidRDefault="00A71AB8">
      <w:pPr>
        <w:spacing w:after="0"/>
      </w:pPr>
    </w:p>
    <w:p w:rsidR="00A71AB8" w:rsidRDefault="00227781">
      <w:pPr>
        <w:pStyle w:val="Heading2"/>
        <w:spacing w:before="120" w:after="60"/>
      </w:pPr>
      <w:r>
        <w:rPr>
          <w:rFonts w:ascii="Arial" w:hAnsi="Arial"/>
          <w:color w:val="2F5496"/>
          <w:sz w:val="24"/>
        </w:rPr>
        <w:t>23.1. Quan hệ chính</w:t>
      </w:r>
    </w:p>
    <w:p w:rsidR="00A71AB8" w:rsidRDefault="00227781">
      <w:pPr>
        <w:pStyle w:val="ListBullet"/>
        <w:spacing w:after="40" w:line="264" w:lineRule="auto"/>
      </w:pPr>
      <w:r>
        <w:t>Event 1-N EventSession.</w:t>
      </w:r>
    </w:p>
    <w:p w:rsidR="00A71AB8" w:rsidRDefault="00227781">
      <w:pPr>
        <w:pStyle w:val="ListBullet"/>
        <w:spacing w:after="40" w:line="264" w:lineRule="auto"/>
      </w:pPr>
      <w:r>
        <w:t>EventSession N-N Hall thông qua EventLocation.</w:t>
      </w:r>
    </w:p>
    <w:p w:rsidR="00A71AB8" w:rsidRDefault="00227781">
      <w:pPr>
        <w:pStyle w:val="ListBullet"/>
        <w:spacing w:after="40" w:line="264" w:lineRule="auto"/>
      </w:pPr>
      <w:r>
        <w:t>Hall 1-N AttendanceDevice (với lịch sử hiệu lực nếu thiết bị thay đổi vị trí).</w:t>
      </w:r>
    </w:p>
    <w:p w:rsidR="00A71AB8" w:rsidRDefault="00227781">
      <w:pPr>
        <w:pStyle w:val="ListBullet"/>
        <w:spacing w:after="40" w:line="264" w:lineRule="auto"/>
      </w:pPr>
      <w:r>
        <w:t>EventLocation N-N AttendanceDevice thông qua EventDevice nếu cần giới hạn camera.</w:t>
      </w:r>
    </w:p>
    <w:p w:rsidR="00A71AB8" w:rsidRDefault="00227781">
      <w:pPr>
        <w:pStyle w:val="ListBullet"/>
        <w:spacing w:after="40" w:line="264" w:lineRule="auto"/>
      </w:pPr>
      <w:r>
        <w:t>Event N-N Person thông qua EventParticipant.</w:t>
      </w:r>
    </w:p>
    <w:p w:rsidR="00A71AB8" w:rsidRDefault="00227781">
      <w:pPr>
        <w:pStyle w:val="ListBullet"/>
        <w:spacing w:after="40" w:line="264" w:lineRule="auto"/>
      </w:pPr>
      <w:r>
        <w:t>EventParticipant có thể liên kết Hall được phân.</w:t>
      </w:r>
    </w:p>
    <w:p w:rsidR="00A71AB8" w:rsidRDefault="00227781">
      <w:pPr>
        <w:pStyle w:val="ListBullet"/>
        <w:spacing w:after="40" w:line="264" w:lineRule="auto"/>
      </w:pPr>
      <w:r>
        <w:t>AttendanceDevice 1-N RawAttendanceLog; Person 1-N RawAttendanceLog sau khi ánh xạ.</w:t>
      </w:r>
    </w:p>
    <w:p w:rsidR="00A71AB8" w:rsidRDefault="00227781">
      <w:pPr>
        <w:pStyle w:val="ListBullet"/>
        <w:spacing w:after="40" w:line="264" w:lineRule="auto"/>
      </w:pPr>
      <w:r>
        <w:t>Event/Session 1-N AttendanceRule.</w:t>
      </w:r>
    </w:p>
    <w:p w:rsidR="00A71AB8" w:rsidRDefault="00227781">
      <w:pPr>
        <w:pStyle w:val="ListBullet"/>
        <w:spacing w:after="40" w:line="264" w:lineRule="auto"/>
      </w:pPr>
      <w:r>
        <w:t>EventParticipant/Person 1-N AttendanceResult theo session.</w:t>
      </w:r>
    </w:p>
    <w:p w:rsidR="00A71AB8" w:rsidRDefault="00227781">
      <w:pPr>
        <w:pStyle w:val="ListBullet"/>
        <w:spacing w:after="40" w:line="264" w:lineRule="auto"/>
      </w:pPr>
      <w:r>
        <w:t>AttendanceResult 1-N Adjustment/Audit liên quan.</w:t>
      </w:r>
    </w:p>
    <w:p w:rsidR="00A71AB8" w:rsidRDefault="00227781">
      <w:pPr>
        <w:pStyle w:val="Heading1"/>
        <w:spacing w:before="160" w:after="100"/>
      </w:pPr>
      <w:r>
        <w:rPr>
          <w:rFonts w:ascii="Arial" w:hAnsi="Arial"/>
          <w:color w:val="1F4E79"/>
          <w:sz w:val="30"/>
        </w:rPr>
        <w:t>24. Yêu cầu chức năng (Functional Requirements)</w:t>
      </w:r>
    </w:p>
    <w:tbl>
      <w:tblPr>
        <w:tblStyle w:val="TableGrid"/>
        <w:tblW w:w="0" w:type="auto"/>
        <w:jc w:val="center"/>
        <w:tblLook w:val="04A0" w:firstRow="1" w:lastRow="0" w:firstColumn="1" w:lastColumn="0" w:noHBand="0" w:noVBand="1"/>
      </w:tblPr>
      <w:tblGrid>
        <w:gridCol w:w="1247"/>
        <w:gridCol w:w="8220"/>
      </w:tblGrid>
      <w:tr w:rsidR="00A71AB8">
        <w:trPr>
          <w:jc w:val="center"/>
        </w:trPr>
        <w:tc>
          <w:tcPr>
            <w:tcW w:w="1247" w:type="dxa"/>
            <w:shd w:val="clear" w:color="auto" w:fill="1F4E78"/>
            <w:vAlign w:val="center"/>
          </w:tcPr>
          <w:p w:rsidR="00A71AB8" w:rsidRDefault="00227781">
            <w:r>
              <w:rPr>
                <w:b/>
                <w:color w:val="FFFFFF"/>
                <w:sz w:val="16"/>
              </w:rPr>
              <w:t>Mã</w:t>
            </w:r>
          </w:p>
        </w:tc>
        <w:tc>
          <w:tcPr>
            <w:tcW w:w="8220" w:type="dxa"/>
            <w:shd w:val="clear" w:color="auto" w:fill="1F4E78"/>
            <w:vAlign w:val="center"/>
          </w:tcPr>
          <w:p w:rsidR="00A71AB8" w:rsidRDefault="00227781">
            <w:r>
              <w:rPr>
                <w:b/>
                <w:color w:val="FFFFFF"/>
                <w:sz w:val="16"/>
              </w:rPr>
              <w:t>Yêu cầu</w:t>
            </w:r>
          </w:p>
        </w:tc>
      </w:tr>
      <w:tr w:rsidR="00A71AB8">
        <w:trPr>
          <w:jc w:val="center"/>
        </w:trPr>
        <w:tc>
          <w:tcPr>
            <w:tcW w:w="1247" w:type="dxa"/>
            <w:shd w:val="clear" w:color="auto" w:fill="EAF2F8"/>
            <w:vAlign w:val="center"/>
          </w:tcPr>
          <w:p w:rsidR="00A71AB8" w:rsidRDefault="00227781">
            <w:r>
              <w:rPr>
                <w:sz w:val="16"/>
              </w:rPr>
              <w:t>FR-01</w:t>
            </w:r>
          </w:p>
        </w:tc>
        <w:tc>
          <w:tcPr>
            <w:tcW w:w="8220" w:type="dxa"/>
            <w:vAlign w:val="center"/>
          </w:tcPr>
          <w:p w:rsidR="00A71AB8" w:rsidRDefault="00227781">
            <w:r>
              <w:rPr>
                <w:sz w:val="16"/>
              </w:rPr>
              <w:t>Hệ thống cho phép quản lý nhiều hội trường.</w:t>
            </w:r>
          </w:p>
        </w:tc>
      </w:tr>
      <w:tr w:rsidR="00A71AB8">
        <w:trPr>
          <w:jc w:val="center"/>
        </w:trPr>
        <w:tc>
          <w:tcPr>
            <w:tcW w:w="1247" w:type="dxa"/>
            <w:shd w:val="clear" w:color="auto" w:fill="EAF2F8"/>
            <w:vAlign w:val="center"/>
          </w:tcPr>
          <w:p w:rsidR="00A71AB8" w:rsidRDefault="00227781">
            <w:r>
              <w:rPr>
                <w:sz w:val="16"/>
              </w:rPr>
              <w:t>FR-02</w:t>
            </w:r>
          </w:p>
        </w:tc>
        <w:tc>
          <w:tcPr>
            <w:tcW w:w="8220" w:type="dxa"/>
            <w:vAlign w:val="center"/>
          </w:tcPr>
          <w:p w:rsidR="00A71AB8" w:rsidRDefault="00227781">
            <w:r>
              <w:rPr>
                <w:sz w:val="16"/>
              </w:rPr>
              <w:t>Mỗi hội trường quản lý được nhiều camera/thiết bị.</w:t>
            </w:r>
          </w:p>
        </w:tc>
      </w:tr>
      <w:tr w:rsidR="00A71AB8">
        <w:trPr>
          <w:jc w:val="center"/>
        </w:trPr>
        <w:tc>
          <w:tcPr>
            <w:tcW w:w="1247" w:type="dxa"/>
            <w:shd w:val="clear" w:color="auto" w:fill="EAF2F8"/>
            <w:vAlign w:val="center"/>
          </w:tcPr>
          <w:p w:rsidR="00A71AB8" w:rsidRDefault="00227781">
            <w:r>
              <w:rPr>
                <w:sz w:val="16"/>
              </w:rPr>
              <w:t>FR-03</w:t>
            </w:r>
          </w:p>
        </w:tc>
        <w:tc>
          <w:tcPr>
            <w:tcW w:w="8220" w:type="dxa"/>
            <w:vAlign w:val="center"/>
          </w:tcPr>
          <w:p w:rsidR="00A71AB8" w:rsidRDefault="00227781">
            <w:r>
              <w:rPr>
                <w:sz w:val="16"/>
              </w:rPr>
              <w:t>Hệ thống lưu lịch sử thay đổi thiết bị giữa các hội trường.</w:t>
            </w:r>
          </w:p>
        </w:tc>
      </w:tr>
      <w:tr w:rsidR="00A71AB8">
        <w:trPr>
          <w:jc w:val="center"/>
        </w:trPr>
        <w:tc>
          <w:tcPr>
            <w:tcW w:w="1247" w:type="dxa"/>
            <w:shd w:val="clear" w:color="auto" w:fill="EAF2F8"/>
            <w:vAlign w:val="center"/>
          </w:tcPr>
          <w:p w:rsidR="00A71AB8" w:rsidRDefault="00227781">
            <w:r>
              <w:rPr>
                <w:sz w:val="16"/>
              </w:rPr>
              <w:t>FR-04</w:t>
            </w:r>
          </w:p>
        </w:tc>
        <w:tc>
          <w:tcPr>
            <w:tcW w:w="8220" w:type="dxa"/>
            <w:vAlign w:val="center"/>
          </w:tcPr>
          <w:p w:rsidR="00A71AB8" w:rsidRDefault="00227781">
            <w:r>
              <w:rPr>
                <w:sz w:val="16"/>
              </w:rPr>
              <w:t>Cho phép khai báo nhiều nguồn điểm danh.</w:t>
            </w:r>
          </w:p>
        </w:tc>
      </w:tr>
      <w:tr w:rsidR="00A71AB8">
        <w:trPr>
          <w:jc w:val="center"/>
        </w:trPr>
        <w:tc>
          <w:tcPr>
            <w:tcW w:w="1247" w:type="dxa"/>
            <w:shd w:val="clear" w:color="auto" w:fill="EAF2F8"/>
            <w:vAlign w:val="center"/>
          </w:tcPr>
          <w:p w:rsidR="00A71AB8" w:rsidRDefault="00227781">
            <w:r>
              <w:rPr>
                <w:sz w:val="16"/>
              </w:rPr>
              <w:t>FR-05</w:t>
            </w:r>
          </w:p>
        </w:tc>
        <w:tc>
          <w:tcPr>
            <w:tcW w:w="8220" w:type="dxa"/>
            <w:vAlign w:val="center"/>
          </w:tcPr>
          <w:p w:rsidR="00A71AB8" w:rsidRDefault="00227781">
            <w:r>
              <w:rPr>
                <w:sz w:val="16"/>
              </w:rPr>
              <w:t>Đồng bộ raw log từ nguồn và chống trùng.</w:t>
            </w:r>
          </w:p>
        </w:tc>
      </w:tr>
      <w:tr w:rsidR="00A71AB8">
        <w:trPr>
          <w:jc w:val="center"/>
        </w:trPr>
        <w:tc>
          <w:tcPr>
            <w:tcW w:w="1247" w:type="dxa"/>
            <w:shd w:val="clear" w:color="auto" w:fill="EAF2F8"/>
            <w:vAlign w:val="center"/>
          </w:tcPr>
          <w:p w:rsidR="00A71AB8" w:rsidRDefault="00227781">
            <w:r>
              <w:rPr>
                <w:sz w:val="16"/>
              </w:rPr>
              <w:t>FR-06</w:t>
            </w:r>
          </w:p>
        </w:tc>
        <w:tc>
          <w:tcPr>
            <w:tcW w:w="8220" w:type="dxa"/>
            <w:vAlign w:val="center"/>
          </w:tcPr>
          <w:p w:rsidR="00A71AB8" w:rsidRDefault="00227781">
            <w:r>
              <w:rPr>
                <w:sz w:val="16"/>
              </w:rPr>
              <w:t>Ánh xạ log với người theo CCCD/định danh.</w:t>
            </w:r>
          </w:p>
        </w:tc>
      </w:tr>
      <w:tr w:rsidR="00A71AB8">
        <w:trPr>
          <w:jc w:val="center"/>
        </w:trPr>
        <w:tc>
          <w:tcPr>
            <w:tcW w:w="1247" w:type="dxa"/>
            <w:shd w:val="clear" w:color="auto" w:fill="EAF2F8"/>
            <w:vAlign w:val="center"/>
          </w:tcPr>
          <w:p w:rsidR="00A71AB8" w:rsidRDefault="00227781">
            <w:r>
              <w:rPr>
                <w:sz w:val="16"/>
              </w:rPr>
              <w:t>FR-07</w:t>
            </w:r>
          </w:p>
        </w:tc>
        <w:tc>
          <w:tcPr>
            <w:tcW w:w="8220" w:type="dxa"/>
            <w:vAlign w:val="center"/>
          </w:tcPr>
          <w:p w:rsidR="00A71AB8" w:rsidRDefault="00227781">
            <w:r>
              <w:rPr>
                <w:sz w:val="16"/>
              </w:rPr>
              <w:t>Cho phép quản lý hồ sơ người/cán bộ.</w:t>
            </w:r>
          </w:p>
        </w:tc>
      </w:tr>
      <w:tr w:rsidR="00A71AB8">
        <w:trPr>
          <w:jc w:val="center"/>
        </w:trPr>
        <w:tc>
          <w:tcPr>
            <w:tcW w:w="1247" w:type="dxa"/>
            <w:shd w:val="clear" w:color="auto" w:fill="EAF2F8"/>
            <w:vAlign w:val="center"/>
          </w:tcPr>
          <w:p w:rsidR="00A71AB8" w:rsidRDefault="00227781">
            <w:r>
              <w:rPr>
                <w:sz w:val="16"/>
              </w:rPr>
              <w:t>FR-08</w:t>
            </w:r>
          </w:p>
        </w:tc>
        <w:tc>
          <w:tcPr>
            <w:tcW w:w="8220" w:type="dxa"/>
            <w:vAlign w:val="center"/>
          </w:tcPr>
          <w:p w:rsidR="00A71AB8" w:rsidRDefault="00227781">
            <w:r>
              <w:rPr>
                <w:sz w:val="16"/>
              </w:rPr>
              <w:t>Cho phép tạo sự kiện và mã sự kiện duy nhất.</w:t>
            </w:r>
          </w:p>
        </w:tc>
      </w:tr>
      <w:tr w:rsidR="00A71AB8">
        <w:trPr>
          <w:jc w:val="center"/>
        </w:trPr>
        <w:tc>
          <w:tcPr>
            <w:tcW w:w="1247" w:type="dxa"/>
            <w:shd w:val="clear" w:color="auto" w:fill="EAF2F8"/>
            <w:vAlign w:val="center"/>
          </w:tcPr>
          <w:p w:rsidR="00A71AB8" w:rsidRDefault="00227781">
            <w:r>
              <w:rPr>
                <w:sz w:val="16"/>
              </w:rPr>
              <w:t>FR-09</w:t>
            </w:r>
          </w:p>
        </w:tc>
        <w:tc>
          <w:tcPr>
            <w:tcW w:w="8220" w:type="dxa"/>
            <w:vAlign w:val="center"/>
          </w:tcPr>
          <w:p w:rsidR="00A71AB8" w:rsidRDefault="00227781">
            <w:r>
              <w:rPr>
                <w:sz w:val="16"/>
              </w:rPr>
              <w:t>Cho phép sự kiện có nhiều phiên.</w:t>
            </w:r>
          </w:p>
        </w:tc>
      </w:tr>
      <w:tr w:rsidR="00A71AB8">
        <w:trPr>
          <w:jc w:val="center"/>
        </w:trPr>
        <w:tc>
          <w:tcPr>
            <w:tcW w:w="1247" w:type="dxa"/>
            <w:shd w:val="clear" w:color="auto" w:fill="EAF2F8"/>
            <w:vAlign w:val="center"/>
          </w:tcPr>
          <w:p w:rsidR="00A71AB8" w:rsidRDefault="00227781">
            <w:r>
              <w:rPr>
                <w:sz w:val="16"/>
              </w:rPr>
              <w:t>FR-10</w:t>
            </w:r>
          </w:p>
        </w:tc>
        <w:tc>
          <w:tcPr>
            <w:tcW w:w="8220" w:type="dxa"/>
            <w:vAlign w:val="center"/>
          </w:tcPr>
          <w:p w:rsidR="00A71AB8" w:rsidRDefault="00227781">
            <w:r>
              <w:rPr>
                <w:sz w:val="16"/>
              </w:rPr>
              <w:t>Cho phép mỗi phiên diễn ra đồng thời tại nhiều hội trường.</w:t>
            </w:r>
          </w:p>
        </w:tc>
      </w:tr>
      <w:tr w:rsidR="00A71AB8">
        <w:trPr>
          <w:jc w:val="center"/>
        </w:trPr>
        <w:tc>
          <w:tcPr>
            <w:tcW w:w="1247" w:type="dxa"/>
            <w:shd w:val="clear" w:color="auto" w:fill="EAF2F8"/>
            <w:vAlign w:val="center"/>
          </w:tcPr>
          <w:p w:rsidR="00A71AB8" w:rsidRDefault="00227781">
            <w:r>
              <w:rPr>
                <w:sz w:val="16"/>
              </w:rPr>
              <w:t>FR-11</w:t>
            </w:r>
          </w:p>
        </w:tc>
        <w:tc>
          <w:tcPr>
            <w:tcW w:w="8220" w:type="dxa"/>
            <w:vAlign w:val="center"/>
          </w:tcPr>
          <w:p w:rsidR="00A71AB8" w:rsidRDefault="00227781">
            <w:r>
              <w:rPr>
                <w:sz w:val="16"/>
              </w:rPr>
              <w:t>Cho phép chọn camera hợp lệ theo từng hội trường.</w:t>
            </w:r>
          </w:p>
        </w:tc>
      </w:tr>
      <w:tr w:rsidR="00A71AB8">
        <w:trPr>
          <w:jc w:val="center"/>
        </w:trPr>
        <w:tc>
          <w:tcPr>
            <w:tcW w:w="1247" w:type="dxa"/>
            <w:shd w:val="clear" w:color="auto" w:fill="EAF2F8"/>
            <w:vAlign w:val="center"/>
          </w:tcPr>
          <w:p w:rsidR="00A71AB8" w:rsidRDefault="00227781">
            <w:r>
              <w:rPr>
                <w:sz w:val="16"/>
              </w:rPr>
              <w:t>FR-12</w:t>
            </w:r>
          </w:p>
        </w:tc>
        <w:tc>
          <w:tcPr>
            <w:tcW w:w="8220" w:type="dxa"/>
            <w:vAlign w:val="center"/>
          </w:tcPr>
          <w:p w:rsidR="00A71AB8" w:rsidRDefault="00227781">
            <w:r>
              <w:rPr>
                <w:sz w:val="16"/>
              </w:rPr>
              <w:t>Cho phép danh sách tham dự mở/toàn bộ/theo đơn vị/theo danh sách.</w:t>
            </w:r>
          </w:p>
        </w:tc>
      </w:tr>
      <w:tr w:rsidR="00A71AB8">
        <w:trPr>
          <w:jc w:val="center"/>
        </w:trPr>
        <w:tc>
          <w:tcPr>
            <w:tcW w:w="1247" w:type="dxa"/>
            <w:shd w:val="clear" w:color="auto" w:fill="EAF2F8"/>
            <w:vAlign w:val="center"/>
          </w:tcPr>
          <w:p w:rsidR="00A71AB8" w:rsidRDefault="00227781">
            <w:r>
              <w:rPr>
                <w:sz w:val="16"/>
              </w:rPr>
              <w:t>FR-13</w:t>
            </w:r>
          </w:p>
        </w:tc>
        <w:tc>
          <w:tcPr>
            <w:tcW w:w="8220" w:type="dxa"/>
            <w:vAlign w:val="center"/>
          </w:tcPr>
          <w:p w:rsidR="00A71AB8" w:rsidRDefault="00227781">
            <w:r>
              <w:rPr>
                <w:sz w:val="16"/>
              </w:rPr>
              <w:t>Cho phép phân hội trường cho từng người.</w:t>
            </w:r>
          </w:p>
        </w:tc>
      </w:tr>
      <w:tr w:rsidR="00A71AB8">
        <w:trPr>
          <w:jc w:val="center"/>
        </w:trPr>
        <w:tc>
          <w:tcPr>
            <w:tcW w:w="1247" w:type="dxa"/>
            <w:shd w:val="clear" w:color="auto" w:fill="EAF2F8"/>
            <w:vAlign w:val="center"/>
          </w:tcPr>
          <w:p w:rsidR="00A71AB8" w:rsidRDefault="00227781">
            <w:r>
              <w:rPr>
                <w:sz w:val="16"/>
              </w:rPr>
              <w:t>FR-14</w:t>
            </w:r>
          </w:p>
        </w:tc>
        <w:tc>
          <w:tcPr>
            <w:tcW w:w="8220" w:type="dxa"/>
            <w:vAlign w:val="center"/>
          </w:tcPr>
          <w:p w:rsidR="00A71AB8" w:rsidRDefault="00227781">
            <w:r>
              <w:rPr>
                <w:sz w:val="16"/>
              </w:rPr>
              <w:t>Cho phép nhiều checkpoint điểm danh.</w:t>
            </w:r>
          </w:p>
        </w:tc>
      </w:tr>
      <w:tr w:rsidR="00A71AB8">
        <w:trPr>
          <w:jc w:val="center"/>
        </w:trPr>
        <w:tc>
          <w:tcPr>
            <w:tcW w:w="1247" w:type="dxa"/>
            <w:shd w:val="clear" w:color="auto" w:fill="EAF2F8"/>
            <w:vAlign w:val="center"/>
          </w:tcPr>
          <w:p w:rsidR="00A71AB8" w:rsidRDefault="00227781">
            <w:r>
              <w:rPr>
                <w:sz w:val="16"/>
              </w:rPr>
              <w:t>FR-15</w:t>
            </w:r>
          </w:p>
        </w:tc>
        <w:tc>
          <w:tcPr>
            <w:tcW w:w="8220" w:type="dxa"/>
            <w:vAlign w:val="center"/>
          </w:tcPr>
          <w:p w:rsidR="00A71AB8" w:rsidRDefault="00227781">
            <w:r>
              <w:rPr>
                <w:sz w:val="16"/>
              </w:rPr>
              <w:t>Cho phép cấu hình cửa sổ thời gian và tiêu chí đi muộn/về sớm.</w:t>
            </w:r>
          </w:p>
        </w:tc>
      </w:tr>
      <w:tr w:rsidR="00A71AB8">
        <w:trPr>
          <w:jc w:val="center"/>
        </w:trPr>
        <w:tc>
          <w:tcPr>
            <w:tcW w:w="1247" w:type="dxa"/>
            <w:shd w:val="clear" w:color="auto" w:fill="EAF2F8"/>
            <w:vAlign w:val="center"/>
          </w:tcPr>
          <w:p w:rsidR="00A71AB8" w:rsidRDefault="00227781">
            <w:r>
              <w:rPr>
                <w:sz w:val="16"/>
              </w:rPr>
              <w:t>FR-16</w:t>
            </w:r>
          </w:p>
        </w:tc>
        <w:tc>
          <w:tcPr>
            <w:tcW w:w="8220" w:type="dxa"/>
            <w:vAlign w:val="center"/>
          </w:tcPr>
          <w:p w:rsidR="00A71AB8" w:rsidRDefault="00227781">
            <w:r>
              <w:rPr>
                <w:sz w:val="16"/>
              </w:rPr>
              <w:t>Tự động tính kết quả khi raw log thay đổi.</w:t>
            </w:r>
          </w:p>
        </w:tc>
      </w:tr>
      <w:tr w:rsidR="00A71AB8">
        <w:trPr>
          <w:jc w:val="center"/>
        </w:trPr>
        <w:tc>
          <w:tcPr>
            <w:tcW w:w="1247" w:type="dxa"/>
            <w:shd w:val="clear" w:color="auto" w:fill="EAF2F8"/>
            <w:vAlign w:val="center"/>
          </w:tcPr>
          <w:p w:rsidR="00A71AB8" w:rsidRDefault="00227781">
            <w:r>
              <w:rPr>
                <w:sz w:val="16"/>
              </w:rPr>
              <w:t>FR-17</w:t>
            </w:r>
          </w:p>
        </w:tc>
        <w:tc>
          <w:tcPr>
            <w:tcW w:w="8220" w:type="dxa"/>
            <w:vAlign w:val="center"/>
          </w:tcPr>
          <w:p w:rsidR="00A71AB8" w:rsidRDefault="00227781">
            <w:r>
              <w:rPr>
                <w:sz w:val="16"/>
              </w:rPr>
              <w:t>Phân biệt kết quả tạm thời và chính thức.</w:t>
            </w:r>
          </w:p>
        </w:tc>
      </w:tr>
      <w:tr w:rsidR="00A71AB8">
        <w:trPr>
          <w:jc w:val="center"/>
        </w:trPr>
        <w:tc>
          <w:tcPr>
            <w:tcW w:w="1247" w:type="dxa"/>
            <w:shd w:val="clear" w:color="auto" w:fill="EAF2F8"/>
            <w:vAlign w:val="center"/>
          </w:tcPr>
          <w:p w:rsidR="00A71AB8" w:rsidRDefault="00227781">
            <w:r>
              <w:rPr>
                <w:sz w:val="16"/>
              </w:rPr>
              <w:t>FR-18</w:t>
            </w:r>
          </w:p>
        </w:tc>
        <w:tc>
          <w:tcPr>
            <w:tcW w:w="8220" w:type="dxa"/>
            <w:vAlign w:val="center"/>
          </w:tcPr>
          <w:p w:rsidR="00A71AB8" w:rsidRDefault="00227781">
            <w:r>
              <w:rPr>
                <w:sz w:val="16"/>
              </w:rPr>
              <w:t>Theo dõi realtime theo sự kiện/hội trường/camera.</w:t>
            </w:r>
          </w:p>
        </w:tc>
      </w:tr>
      <w:tr w:rsidR="00A71AB8">
        <w:trPr>
          <w:jc w:val="center"/>
        </w:trPr>
        <w:tc>
          <w:tcPr>
            <w:tcW w:w="1247" w:type="dxa"/>
            <w:shd w:val="clear" w:color="auto" w:fill="EAF2F8"/>
            <w:vAlign w:val="center"/>
          </w:tcPr>
          <w:p w:rsidR="00A71AB8" w:rsidRDefault="00227781">
            <w:r>
              <w:rPr>
                <w:sz w:val="16"/>
              </w:rPr>
              <w:t>FR-19</w:t>
            </w:r>
          </w:p>
        </w:tc>
        <w:tc>
          <w:tcPr>
            <w:tcW w:w="8220" w:type="dxa"/>
            <w:vAlign w:val="center"/>
          </w:tcPr>
          <w:p w:rsidR="00A71AB8" w:rsidRDefault="00227781">
            <w:r>
              <w:rPr>
                <w:sz w:val="16"/>
              </w:rPr>
              <w:t>Tra cứu theo bộ lọc kết hợp.</w:t>
            </w:r>
          </w:p>
        </w:tc>
      </w:tr>
      <w:tr w:rsidR="00A71AB8">
        <w:trPr>
          <w:jc w:val="center"/>
        </w:trPr>
        <w:tc>
          <w:tcPr>
            <w:tcW w:w="1247" w:type="dxa"/>
            <w:shd w:val="clear" w:color="auto" w:fill="EAF2F8"/>
            <w:vAlign w:val="center"/>
          </w:tcPr>
          <w:p w:rsidR="00A71AB8" w:rsidRDefault="00227781">
            <w:r>
              <w:rPr>
                <w:sz w:val="16"/>
              </w:rPr>
              <w:t>FR-20</w:t>
            </w:r>
          </w:p>
        </w:tc>
        <w:tc>
          <w:tcPr>
            <w:tcW w:w="8220" w:type="dxa"/>
            <w:vAlign w:val="center"/>
          </w:tcPr>
          <w:p w:rsidR="00A71AB8" w:rsidRDefault="00227781">
            <w:r>
              <w:rPr>
                <w:sz w:val="16"/>
              </w:rPr>
              <w:t>Drill-down từ kết quả đến raw log.</w:t>
            </w:r>
          </w:p>
        </w:tc>
      </w:tr>
      <w:tr w:rsidR="00A71AB8">
        <w:trPr>
          <w:jc w:val="center"/>
        </w:trPr>
        <w:tc>
          <w:tcPr>
            <w:tcW w:w="1247" w:type="dxa"/>
            <w:shd w:val="clear" w:color="auto" w:fill="EAF2F8"/>
            <w:vAlign w:val="center"/>
          </w:tcPr>
          <w:p w:rsidR="00A71AB8" w:rsidRDefault="00227781">
            <w:r>
              <w:rPr>
                <w:sz w:val="16"/>
              </w:rPr>
              <w:t>FR-21</w:t>
            </w:r>
          </w:p>
        </w:tc>
        <w:tc>
          <w:tcPr>
            <w:tcW w:w="8220" w:type="dxa"/>
            <w:vAlign w:val="center"/>
          </w:tcPr>
          <w:p w:rsidR="00A71AB8" w:rsidRDefault="00227781">
            <w:r>
              <w:rPr>
                <w:sz w:val="16"/>
              </w:rPr>
              <w:t>Điều chỉnh thủ công có lý do và audit.</w:t>
            </w:r>
          </w:p>
        </w:tc>
      </w:tr>
      <w:tr w:rsidR="00A71AB8">
        <w:trPr>
          <w:jc w:val="center"/>
        </w:trPr>
        <w:tc>
          <w:tcPr>
            <w:tcW w:w="1247" w:type="dxa"/>
            <w:shd w:val="clear" w:color="auto" w:fill="EAF2F8"/>
            <w:vAlign w:val="center"/>
          </w:tcPr>
          <w:p w:rsidR="00A71AB8" w:rsidRDefault="00227781">
            <w:r>
              <w:rPr>
                <w:sz w:val="16"/>
              </w:rPr>
              <w:t>FR-22</w:t>
            </w:r>
          </w:p>
        </w:tc>
        <w:tc>
          <w:tcPr>
            <w:tcW w:w="8220" w:type="dxa"/>
            <w:vAlign w:val="center"/>
          </w:tcPr>
          <w:p w:rsidR="00A71AB8" w:rsidRDefault="00227781">
            <w:r>
              <w:rPr>
                <w:sz w:val="16"/>
              </w:rPr>
              <w:t>Quản lý hàng đợi ngoại lệ.</w:t>
            </w:r>
          </w:p>
        </w:tc>
      </w:tr>
      <w:tr w:rsidR="00A71AB8">
        <w:trPr>
          <w:jc w:val="center"/>
        </w:trPr>
        <w:tc>
          <w:tcPr>
            <w:tcW w:w="1247" w:type="dxa"/>
            <w:shd w:val="clear" w:color="auto" w:fill="EAF2F8"/>
            <w:vAlign w:val="center"/>
          </w:tcPr>
          <w:p w:rsidR="00A71AB8" w:rsidRDefault="00227781">
            <w:r>
              <w:rPr>
                <w:sz w:val="16"/>
              </w:rPr>
              <w:t>FR-23</w:t>
            </w:r>
          </w:p>
        </w:tc>
        <w:tc>
          <w:tcPr>
            <w:tcW w:w="8220" w:type="dxa"/>
            <w:vAlign w:val="center"/>
          </w:tcPr>
          <w:p w:rsidR="00A71AB8" w:rsidRDefault="00227781">
            <w:r>
              <w:rPr>
                <w:sz w:val="16"/>
              </w:rPr>
              <w:t>Chốt và mở chốt theo quyền.</w:t>
            </w:r>
          </w:p>
        </w:tc>
      </w:tr>
      <w:tr w:rsidR="00A71AB8">
        <w:trPr>
          <w:jc w:val="center"/>
        </w:trPr>
        <w:tc>
          <w:tcPr>
            <w:tcW w:w="1247" w:type="dxa"/>
            <w:shd w:val="clear" w:color="auto" w:fill="EAF2F8"/>
            <w:vAlign w:val="center"/>
          </w:tcPr>
          <w:p w:rsidR="00A71AB8" w:rsidRDefault="00227781">
            <w:r>
              <w:rPr>
                <w:sz w:val="16"/>
              </w:rPr>
              <w:t>FR-24</w:t>
            </w:r>
          </w:p>
        </w:tc>
        <w:tc>
          <w:tcPr>
            <w:tcW w:w="8220" w:type="dxa"/>
            <w:vAlign w:val="center"/>
          </w:tcPr>
          <w:p w:rsidR="00A71AB8" w:rsidRDefault="00227781">
            <w:r>
              <w:rPr>
                <w:sz w:val="16"/>
              </w:rPr>
              <w:t>Xuất Excel và có thể PDF.</w:t>
            </w:r>
          </w:p>
        </w:tc>
      </w:tr>
      <w:tr w:rsidR="00A71AB8">
        <w:trPr>
          <w:jc w:val="center"/>
        </w:trPr>
        <w:tc>
          <w:tcPr>
            <w:tcW w:w="1247" w:type="dxa"/>
            <w:shd w:val="clear" w:color="auto" w:fill="EAF2F8"/>
            <w:vAlign w:val="center"/>
          </w:tcPr>
          <w:p w:rsidR="00A71AB8" w:rsidRDefault="00227781">
            <w:r>
              <w:rPr>
                <w:sz w:val="16"/>
              </w:rPr>
              <w:t>FR-25</w:t>
            </w:r>
          </w:p>
        </w:tc>
        <w:tc>
          <w:tcPr>
            <w:tcW w:w="8220" w:type="dxa"/>
            <w:vAlign w:val="center"/>
          </w:tcPr>
          <w:p w:rsidR="00A71AB8" w:rsidRDefault="00227781">
            <w:r>
              <w:rPr>
                <w:sz w:val="16"/>
              </w:rPr>
              <w:t>Cổng người dùng có URL/route riêng.</w:t>
            </w:r>
          </w:p>
        </w:tc>
      </w:tr>
      <w:tr w:rsidR="00A71AB8">
        <w:trPr>
          <w:jc w:val="center"/>
        </w:trPr>
        <w:tc>
          <w:tcPr>
            <w:tcW w:w="1247" w:type="dxa"/>
            <w:shd w:val="clear" w:color="auto" w:fill="EAF2F8"/>
            <w:vAlign w:val="center"/>
          </w:tcPr>
          <w:p w:rsidR="00A71AB8" w:rsidRDefault="00227781">
            <w:r>
              <w:rPr>
                <w:sz w:val="16"/>
              </w:rPr>
              <w:t>FR-26</w:t>
            </w:r>
          </w:p>
        </w:tc>
        <w:tc>
          <w:tcPr>
            <w:tcW w:w="8220" w:type="dxa"/>
            <w:vAlign w:val="center"/>
          </w:tcPr>
          <w:p w:rsidR="00A71AB8" w:rsidRDefault="00227781">
            <w:r>
              <w:rPr>
                <w:sz w:val="16"/>
              </w:rPr>
              <w:t>Người dùng chỉ xem dữ liệu cá nhân.</w:t>
            </w:r>
          </w:p>
        </w:tc>
      </w:tr>
      <w:tr w:rsidR="00A71AB8">
        <w:trPr>
          <w:jc w:val="center"/>
        </w:trPr>
        <w:tc>
          <w:tcPr>
            <w:tcW w:w="1247" w:type="dxa"/>
            <w:shd w:val="clear" w:color="auto" w:fill="EAF2F8"/>
            <w:vAlign w:val="center"/>
          </w:tcPr>
          <w:p w:rsidR="00A71AB8" w:rsidRDefault="00227781">
            <w:r>
              <w:rPr>
                <w:sz w:val="16"/>
              </w:rPr>
              <w:t>FR-27</w:t>
            </w:r>
          </w:p>
        </w:tc>
        <w:tc>
          <w:tcPr>
            <w:tcW w:w="8220" w:type="dxa"/>
            <w:vAlign w:val="center"/>
          </w:tcPr>
          <w:p w:rsidR="00A71AB8" w:rsidRDefault="00227781">
            <w:r>
              <w:rPr>
                <w:sz w:val="16"/>
              </w:rPr>
              <w:t>Tra cứu theo mã/link sự kiện nếu được bật.</w:t>
            </w:r>
          </w:p>
        </w:tc>
      </w:tr>
      <w:tr w:rsidR="00A71AB8">
        <w:trPr>
          <w:jc w:val="center"/>
        </w:trPr>
        <w:tc>
          <w:tcPr>
            <w:tcW w:w="1247" w:type="dxa"/>
            <w:shd w:val="clear" w:color="auto" w:fill="EAF2F8"/>
            <w:vAlign w:val="center"/>
          </w:tcPr>
          <w:p w:rsidR="00A71AB8" w:rsidRDefault="00227781">
            <w:r>
              <w:rPr>
                <w:sz w:val="16"/>
              </w:rPr>
              <w:t>FR-28</w:t>
            </w:r>
          </w:p>
        </w:tc>
        <w:tc>
          <w:tcPr>
            <w:tcW w:w="8220" w:type="dxa"/>
            <w:vAlign w:val="center"/>
          </w:tcPr>
          <w:p w:rsidR="00A71AB8" w:rsidRDefault="00227781">
            <w:r>
              <w:rPr>
                <w:sz w:val="16"/>
              </w:rPr>
              <w:t>Cho phép phản hồi kết quả.</w:t>
            </w:r>
          </w:p>
        </w:tc>
      </w:tr>
      <w:tr w:rsidR="00A71AB8">
        <w:trPr>
          <w:jc w:val="center"/>
        </w:trPr>
        <w:tc>
          <w:tcPr>
            <w:tcW w:w="1247" w:type="dxa"/>
            <w:shd w:val="clear" w:color="auto" w:fill="EAF2F8"/>
            <w:vAlign w:val="center"/>
          </w:tcPr>
          <w:p w:rsidR="00A71AB8" w:rsidRDefault="00227781">
            <w:r>
              <w:rPr>
                <w:sz w:val="16"/>
              </w:rPr>
              <w:t>FR-29</w:t>
            </w:r>
          </w:p>
        </w:tc>
        <w:tc>
          <w:tcPr>
            <w:tcW w:w="8220" w:type="dxa"/>
            <w:vAlign w:val="center"/>
          </w:tcPr>
          <w:p w:rsidR="00A71AB8" w:rsidRDefault="00227781">
            <w:r>
              <w:rPr>
                <w:sz w:val="16"/>
              </w:rPr>
              <w:t>Quản trị viên xử lý phản hồi.</w:t>
            </w:r>
          </w:p>
        </w:tc>
      </w:tr>
      <w:tr w:rsidR="00A71AB8">
        <w:trPr>
          <w:jc w:val="center"/>
        </w:trPr>
        <w:tc>
          <w:tcPr>
            <w:tcW w:w="1247" w:type="dxa"/>
            <w:shd w:val="clear" w:color="auto" w:fill="EAF2F8"/>
            <w:vAlign w:val="center"/>
          </w:tcPr>
          <w:p w:rsidR="00A71AB8" w:rsidRDefault="00227781">
            <w:r>
              <w:rPr>
                <w:sz w:val="16"/>
              </w:rPr>
              <w:t>FR-30</w:t>
            </w:r>
          </w:p>
        </w:tc>
        <w:tc>
          <w:tcPr>
            <w:tcW w:w="8220" w:type="dxa"/>
            <w:vAlign w:val="center"/>
          </w:tcPr>
          <w:p w:rsidR="00A71AB8" w:rsidRDefault="00227781">
            <w:r>
              <w:rPr>
                <w:sz w:val="16"/>
              </w:rPr>
              <w:t>Phân quyền theo role và phạm vi dữ liệu.</w:t>
            </w:r>
          </w:p>
        </w:tc>
      </w:tr>
      <w:tr w:rsidR="00A71AB8">
        <w:trPr>
          <w:jc w:val="center"/>
        </w:trPr>
        <w:tc>
          <w:tcPr>
            <w:tcW w:w="1247" w:type="dxa"/>
            <w:shd w:val="clear" w:color="auto" w:fill="EAF2F8"/>
            <w:vAlign w:val="center"/>
          </w:tcPr>
          <w:p w:rsidR="00A71AB8" w:rsidRDefault="00227781">
            <w:r>
              <w:rPr>
                <w:sz w:val="16"/>
              </w:rPr>
              <w:t>FR-31</w:t>
            </w:r>
          </w:p>
        </w:tc>
        <w:tc>
          <w:tcPr>
            <w:tcW w:w="8220" w:type="dxa"/>
            <w:vAlign w:val="center"/>
          </w:tcPr>
          <w:p w:rsidR="00A71AB8" w:rsidRDefault="00227781">
            <w:r>
              <w:rPr>
                <w:sz w:val="16"/>
              </w:rPr>
              <w:t>Lưu audit log cho thao tác quan trọng.</w:t>
            </w:r>
          </w:p>
        </w:tc>
      </w:tr>
      <w:tr w:rsidR="00A71AB8">
        <w:trPr>
          <w:jc w:val="center"/>
        </w:trPr>
        <w:tc>
          <w:tcPr>
            <w:tcW w:w="1247" w:type="dxa"/>
            <w:shd w:val="clear" w:color="auto" w:fill="EAF2F8"/>
            <w:vAlign w:val="center"/>
          </w:tcPr>
          <w:p w:rsidR="00A71AB8" w:rsidRDefault="00227781">
            <w:r>
              <w:rPr>
                <w:sz w:val="16"/>
              </w:rPr>
              <w:t>FR-32</w:t>
            </w:r>
          </w:p>
        </w:tc>
        <w:tc>
          <w:tcPr>
            <w:tcW w:w="8220" w:type="dxa"/>
            <w:vAlign w:val="center"/>
          </w:tcPr>
          <w:p w:rsidR="00A71AB8" w:rsidRDefault="00227781">
            <w:r>
              <w:rPr>
                <w:sz w:val="16"/>
              </w:rPr>
              <w:t>Theo dõi trạng thái đồng bộ của nguồn/thiết bị.</w:t>
            </w:r>
          </w:p>
        </w:tc>
      </w:tr>
      <w:tr w:rsidR="00A71AB8">
        <w:trPr>
          <w:jc w:val="center"/>
        </w:trPr>
        <w:tc>
          <w:tcPr>
            <w:tcW w:w="1247" w:type="dxa"/>
            <w:shd w:val="clear" w:color="auto" w:fill="EAF2F8"/>
            <w:vAlign w:val="center"/>
          </w:tcPr>
          <w:p w:rsidR="00A71AB8" w:rsidRDefault="00227781">
            <w:r>
              <w:rPr>
                <w:sz w:val="16"/>
              </w:rPr>
              <w:t>FR-33</w:t>
            </w:r>
          </w:p>
        </w:tc>
        <w:tc>
          <w:tcPr>
            <w:tcW w:w="8220" w:type="dxa"/>
            <w:vAlign w:val="center"/>
          </w:tcPr>
          <w:p w:rsidR="00A71AB8" w:rsidRDefault="00227781">
            <w:r>
              <w:rPr>
                <w:sz w:val="16"/>
              </w:rPr>
              <w:t>Cảnh báo chồng lịch hội trường/thiết bị.</w:t>
            </w:r>
          </w:p>
        </w:tc>
      </w:tr>
      <w:tr w:rsidR="00A71AB8">
        <w:trPr>
          <w:jc w:val="center"/>
        </w:trPr>
        <w:tc>
          <w:tcPr>
            <w:tcW w:w="1247" w:type="dxa"/>
            <w:shd w:val="clear" w:color="auto" w:fill="EAF2F8"/>
            <w:vAlign w:val="center"/>
          </w:tcPr>
          <w:p w:rsidR="00A71AB8" w:rsidRDefault="00227781">
            <w:r>
              <w:rPr>
                <w:sz w:val="16"/>
              </w:rPr>
              <w:t>FR-34</w:t>
            </w:r>
          </w:p>
        </w:tc>
        <w:tc>
          <w:tcPr>
            <w:tcW w:w="8220" w:type="dxa"/>
            <w:vAlign w:val="center"/>
          </w:tcPr>
          <w:p w:rsidR="00A71AB8" w:rsidRDefault="00227781">
            <w:r>
              <w:rPr>
                <w:sz w:val="16"/>
              </w:rPr>
              <w:t>Cảnh báo sự kiện có cấu hình chưa hợp lệ trước khi công bố.</w:t>
            </w:r>
          </w:p>
        </w:tc>
      </w:tr>
      <w:tr w:rsidR="00A71AB8">
        <w:trPr>
          <w:jc w:val="center"/>
        </w:trPr>
        <w:tc>
          <w:tcPr>
            <w:tcW w:w="1247" w:type="dxa"/>
            <w:shd w:val="clear" w:color="auto" w:fill="EAF2F8"/>
            <w:vAlign w:val="center"/>
          </w:tcPr>
          <w:p w:rsidR="00A71AB8" w:rsidRDefault="00227781">
            <w:r>
              <w:rPr>
                <w:sz w:val="16"/>
              </w:rPr>
              <w:t>FR-35</w:t>
            </w:r>
          </w:p>
        </w:tc>
        <w:tc>
          <w:tcPr>
            <w:tcW w:w="8220" w:type="dxa"/>
            <w:vAlign w:val="center"/>
          </w:tcPr>
          <w:p w:rsidR="00A71AB8" w:rsidRDefault="00227781">
            <w:r>
              <w:rPr>
                <w:sz w:val="16"/>
              </w:rPr>
              <w:t>Hỗ trợ mở rộng nguồn điểm danh mà không thay đổi mô hình nghiệp vụ lõi.</w:t>
            </w:r>
          </w:p>
        </w:tc>
      </w:tr>
    </w:tbl>
    <w:p w:rsidR="00A71AB8" w:rsidRDefault="00A71AB8">
      <w:pPr>
        <w:spacing w:after="0"/>
      </w:pPr>
    </w:p>
    <w:p w:rsidR="00A71AB8" w:rsidRDefault="00227781">
      <w:pPr>
        <w:pStyle w:val="Heading1"/>
        <w:spacing w:before="160" w:after="100"/>
      </w:pPr>
      <w:r>
        <w:rPr>
          <w:rFonts w:ascii="Arial" w:hAnsi="Arial"/>
          <w:color w:val="1F4E79"/>
          <w:sz w:val="30"/>
        </w:rPr>
        <w:t>25. Yêu cầu phi chức năng</w:t>
      </w:r>
    </w:p>
    <w:tbl>
      <w:tblPr>
        <w:tblStyle w:val="TableGrid"/>
        <w:tblW w:w="0" w:type="auto"/>
        <w:jc w:val="center"/>
        <w:tblLook w:val="04A0" w:firstRow="1" w:lastRow="0" w:firstColumn="1" w:lastColumn="0" w:noHBand="0" w:noVBand="1"/>
      </w:tblPr>
      <w:tblGrid>
        <w:gridCol w:w="2268"/>
        <w:gridCol w:w="7200"/>
      </w:tblGrid>
      <w:tr w:rsidR="00A71AB8">
        <w:trPr>
          <w:jc w:val="center"/>
        </w:trPr>
        <w:tc>
          <w:tcPr>
            <w:tcW w:w="2268" w:type="dxa"/>
            <w:shd w:val="clear" w:color="auto" w:fill="1F4E78"/>
            <w:vAlign w:val="center"/>
          </w:tcPr>
          <w:p w:rsidR="00A71AB8" w:rsidRDefault="00227781">
            <w:r>
              <w:rPr>
                <w:b/>
                <w:color w:val="FFFFFF"/>
                <w:sz w:val="17"/>
              </w:rPr>
              <w:t>Nhóm</w:t>
            </w:r>
          </w:p>
        </w:tc>
        <w:tc>
          <w:tcPr>
            <w:tcW w:w="7200" w:type="dxa"/>
            <w:shd w:val="clear" w:color="auto" w:fill="1F4E78"/>
            <w:vAlign w:val="center"/>
          </w:tcPr>
          <w:p w:rsidR="00A71AB8" w:rsidRDefault="00227781">
            <w:r>
              <w:rPr>
                <w:b/>
                <w:color w:val="FFFFFF"/>
                <w:sz w:val="17"/>
              </w:rPr>
              <w:t>Yêu cầu đề xuất</w:t>
            </w:r>
          </w:p>
        </w:tc>
      </w:tr>
      <w:tr w:rsidR="00A71AB8">
        <w:trPr>
          <w:jc w:val="center"/>
        </w:trPr>
        <w:tc>
          <w:tcPr>
            <w:tcW w:w="2268" w:type="dxa"/>
            <w:shd w:val="clear" w:color="auto" w:fill="EAF2F8"/>
            <w:vAlign w:val="center"/>
          </w:tcPr>
          <w:p w:rsidR="00A71AB8" w:rsidRDefault="00227781">
            <w:r>
              <w:rPr>
                <w:sz w:val="17"/>
              </w:rPr>
              <w:t>Bảo mật</w:t>
            </w:r>
          </w:p>
        </w:tc>
        <w:tc>
          <w:tcPr>
            <w:tcW w:w="7200" w:type="dxa"/>
            <w:vAlign w:val="center"/>
          </w:tcPr>
          <w:p w:rsidR="00A71AB8" w:rsidRDefault="00227781">
            <w:r>
              <w:rPr>
                <w:sz w:val="17"/>
              </w:rPr>
              <w:t>Xác thực, RBAC, nguyên tắc least privilege, mã hóa truyền tải TLS, bảo vệ secret, chống IDOR ở cổng cá nhân.</w:t>
            </w:r>
          </w:p>
        </w:tc>
      </w:tr>
      <w:tr w:rsidR="00A71AB8">
        <w:trPr>
          <w:jc w:val="center"/>
        </w:trPr>
        <w:tc>
          <w:tcPr>
            <w:tcW w:w="2268" w:type="dxa"/>
            <w:shd w:val="clear" w:color="auto" w:fill="EAF2F8"/>
            <w:vAlign w:val="center"/>
          </w:tcPr>
          <w:p w:rsidR="00A71AB8" w:rsidRDefault="00227781">
            <w:r>
              <w:rPr>
                <w:sz w:val="17"/>
              </w:rPr>
              <w:t>Riêng tư</w:t>
            </w:r>
          </w:p>
        </w:tc>
        <w:tc>
          <w:tcPr>
            <w:tcW w:w="7200" w:type="dxa"/>
            <w:vAlign w:val="center"/>
          </w:tcPr>
          <w:p w:rsidR="00A71AB8" w:rsidRDefault="00227781">
            <w:r>
              <w:rPr>
                <w:sz w:val="17"/>
              </w:rPr>
              <w:t>CCCD là dữ liệu nhạy cảm; giới hạn hiển thị, log truy cập phù hợp, không đưa CCCD đầy đủ vào màn hình công khai nếu không cần.</w:t>
            </w:r>
          </w:p>
        </w:tc>
      </w:tr>
      <w:tr w:rsidR="00A71AB8">
        <w:trPr>
          <w:jc w:val="center"/>
        </w:trPr>
        <w:tc>
          <w:tcPr>
            <w:tcW w:w="2268" w:type="dxa"/>
            <w:shd w:val="clear" w:color="auto" w:fill="EAF2F8"/>
            <w:vAlign w:val="center"/>
          </w:tcPr>
          <w:p w:rsidR="00A71AB8" w:rsidRDefault="00227781">
            <w:r>
              <w:rPr>
                <w:sz w:val="17"/>
              </w:rPr>
              <w:t>Hiệu năng</w:t>
            </w:r>
          </w:p>
        </w:tc>
        <w:tc>
          <w:tcPr>
            <w:tcW w:w="7200" w:type="dxa"/>
            <w:vAlign w:val="center"/>
          </w:tcPr>
          <w:p w:rsidR="00A71AB8" w:rsidRDefault="00227781">
            <w:r>
              <w:rPr>
                <w:sz w:val="17"/>
              </w:rPr>
              <w:t>Dashboard và truy vấn phải đáp ứng tốt với dữ liệu lớn; index theo timestamp, person, device, event; phân trang server-side.</w:t>
            </w:r>
          </w:p>
        </w:tc>
      </w:tr>
      <w:tr w:rsidR="00A71AB8">
        <w:trPr>
          <w:jc w:val="center"/>
        </w:trPr>
        <w:tc>
          <w:tcPr>
            <w:tcW w:w="2268" w:type="dxa"/>
            <w:shd w:val="clear" w:color="auto" w:fill="EAF2F8"/>
            <w:vAlign w:val="center"/>
          </w:tcPr>
          <w:p w:rsidR="00A71AB8" w:rsidRDefault="00227781">
            <w:r>
              <w:rPr>
                <w:sz w:val="17"/>
              </w:rPr>
              <w:t>Khả dụng</w:t>
            </w:r>
          </w:p>
        </w:tc>
        <w:tc>
          <w:tcPr>
            <w:tcW w:w="7200" w:type="dxa"/>
            <w:vAlign w:val="center"/>
          </w:tcPr>
          <w:p w:rsidR="00A71AB8" w:rsidRDefault="00227781">
            <w:r>
              <w:rPr>
                <w:sz w:val="17"/>
              </w:rPr>
              <w:t>Dịch vụ đồng bộ lỗi không làm mất raw log; có retry và theo dõi lỗi.</w:t>
            </w:r>
          </w:p>
        </w:tc>
      </w:tr>
      <w:tr w:rsidR="00A71AB8">
        <w:trPr>
          <w:jc w:val="center"/>
        </w:trPr>
        <w:tc>
          <w:tcPr>
            <w:tcW w:w="2268" w:type="dxa"/>
            <w:shd w:val="clear" w:color="auto" w:fill="EAF2F8"/>
            <w:vAlign w:val="center"/>
          </w:tcPr>
          <w:p w:rsidR="00A71AB8" w:rsidRDefault="00227781">
            <w:r>
              <w:rPr>
                <w:sz w:val="17"/>
              </w:rPr>
              <w:t>Toàn vẹn</w:t>
            </w:r>
          </w:p>
        </w:tc>
        <w:tc>
          <w:tcPr>
            <w:tcW w:w="7200" w:type="dxa"/>
            <w:vAlign w:val="center"/>
          </w:tcPr>
          <w:p w:rsidR="00A71AB8" w:rsidRDefault="00227781">
            <w:r>
              <w:rPr>
                <w:sz w:val="17"/>
              </w:rPr>
              <w:t>Chống trùng log; khóa chốt kết quả; transaction cho điều chỉnh quan trọng.</w:t>
            </w:r>
          </w:p>
        </w:tc>
      </w:tr>
      <w:tr w:rsidR="00A71AB8">
        <w:trPr>
          <w:jc w:val="center"/>
        </w:trPr>
        <w:tc>
          <w:tcPr>
            <w:tcW w:w="2268" w:type="dxa"/>
            <w:shd w:val="clear" w:color="auto" w:fill="EAF2F8"/>
            <w:vAlign w:val="center"/>
          </w:tcPr>
          <w:p w:rsidR="00A71AB8" w:rsidRDefault="00227781">
            <w:r>
              <w:rPr>
                <w:sz w:val="17"/>
              </w:rPr>
              <w:t>Truy vết</w:t>
            </w:r>
          </w:p>
        </w:tc>
        <w:tc>
          <w:tcPr>
            <w:tcW w:w="7200" w:type="dxa"/>
            <w:vAlign w:val="center"/>
          </w:tcPr>
          <w:p w:rsidR="00A71AB8" w:rsidRDefault="00227781">
            <w:r>
              <w:rPr>
                <w:sz w:val="17"/>
              </w:rPr>
              <w:t>Audit đầy đủ cho công bố/chốt/điều chỉnh/phân quyền/cấu hình nguồn.</w:t>
            </w:r>
          </w:p>
        </w:tc>
      </w:tr>
      <w:tr w:rsidR="00A71AB8">
        <w:trPr>
          <w:jc w:val="center"/>
        </w:trPr>
        <w:tc>
          <w:tcPr>
            <w:tcW w:w="2268" w:type="dxa"/>
            <w:shd w:val="clear" w:color="auto" w:fill="EAF2F8"/>
            <w:vAlign w:val="center"/>
          </w:tcPr>
          <w:p w:rsidR="00A71AB8" w:rsidRDefault="00227781">
            <w:r>
              <w:rPr>
                <w:sz w:val="17"/>
              </w:rPr>
              <w:t>Mở rộng</w:t>
            </w:r>
          </w:p>
        </w:tc>
        <w:tc>
          <w:tcPr>
            <w:tcW w:w="7200" w:type="dxa"/>
            <w:vAlign w:val="center"/>
          </w:tcPr>
          <w:p w:rsidR="00A71AB8" w:rsidRDefault="00227781">
            <w:r>
              <w:rPr>
                <w:sz w:val="17"/>
              </w:rPr>
              <w:t>Adapter cho nguồn dữ liệu; nghiệp vụ không phụ thuộc schema nguồn.</w:t>
            </w:r>
          </w:p>
        </w:tc>
      </w:tr>
      <w:tr w:rsidR="00A71AB8">
        <w:trPr>
          <w:jc w:val="center"/>
        </w:trPr>
        <w:tc>
          <w:tcPr>
            <w:tcW w:w="2268" w:type="dxa"/>
            <w:shd w:val="clear" w:color="auto" w:fill="EAF2F8"/>
            <w:vAlign w:val="center"/>
          </w:tcPr>
          <w:p w:rsidR="00A71AB8" w:rsidRDefault="00227781">
            <w:r>
              <w:rPr>
                <w:sz w:val="17"/>
              </w:rPr>
              <w:t>Bảo trì</w:t>
            </w:r>
          </w:p>
        </w:tc>
        <w:tc>
          <w:tcPr>
            <w:tcW w:w="7200" w:type="dxa"/>
            <w:vAlign w:val="center"/>
          </w:tcPr>
          <w:p w:rsidR="00A71AB8" w:rsidRDefault="00227781">
            <w:r>
              <w:rPr>
                <w:sz w:val="17"/>
              </w:rPr>
              <w:t>Tách module, logging tập trung, cấu hình môi trường, health check.</w:t>
            </w:r>
          </w:p>
        </w:tc>
      </w:tr>
      <w:tr w:rsidR="00A71AB8">
        <w:trPr>
          <w:jc w:val="center"/>
        </w:trPr>
        <w:tc>
          <w:tcPr>
            <w:tcW w:w="2268" w:type="dxa"/>
            <w:shd w:val="clear" w:color="auto" w:fill="EAF2F8"/>
            <w:vAlign w:val="center"/>
          </w:tcPr>
          <w:p w:rsidR="00A71AB8" w:rsidRDefault="00227781">
            <w:r>
              <w:rPr>
                <w:sz w:val="17"/>
              </w:rPr>
              <w:t>Sao lưu</w:t>
            </w:r>
          </w:p>
        </w:tc>
        <w:tc>
          <w:tcPr>
            <w:tcW w:w="7200" w:type="dxa"/>
            <w:vAlign w:val="center"/>
          </w:tcPr>
          <w:p w:rsidR="00A71AB8" w:rsidRDefault="00227781">
            <w:r>
              <w:rPr>
                <w:sz w:val="17"/>
              </w:rPr>
              <w:t>Có chính sách backup database ứng dụng; raw log và kết quả đã chốt cần khả năng phục hồi.</w:t>
            </w:r>
          </w:p>
        </w:tc>
      </w:tr>
      <w:tr w:rsidR="00A71AB8">
        <w:trPr>
          <w:jc w:val="center"/>
        </w:trPr>
        <w:tc>
          <w:tcPr>
            <w:tcW w:w="2268" w:type="dxa"/>
            <w:shd w:val="clear" w:color="auto" w:fill="EAF2F8"/>
            <w:vAlign w:val="center"/>
          </w:tcPr>
          <w:p w:rsidR="00A71AB8" w:rsidRDefault="00227781">
            <w:r>
              <w:rPr>
                <w:sz w:val="17"/>
              </w:rPr>
              <w:t>Thời gian</w:t>
            </w:r>
          </w:p>
        </w:tc>
        <w:tc>
          <w:tcPr>
            <w:tcW w:w="7200" w:type="dxa"/>
            <w:vAlign w:val="center"/>
          </w:tcPr>
          <w:p w:rsidR="00A71AB8" w:rsidRDefault="00227781">
            <w:r>
              <w:rPr>
                <w:sz w:val="17"/>
              </w:rPr>
              <w:t>Đồng bộ và tính toán dùng timezone thống nhất; lưu DateTimeOffset/UTC + timezone hiển thị nếu kiến trúc yêu cầu.</w:t>
            </w:r>
          </w:p>
        </w:tc>
      </w:tr>
    </w:tbl>
    <w:p w:rsidR="00A71AB8" w:rsidRDefault="00A71AB8">
      <w:pPr>
        <w:spacing w:after="0"/>
      </w:pPr>
    </w:p>
    <w:p w:rsidR="00A71AB8" w:rsidRDefault="00227781">
      <w:pPr>
        <w:pStyle w:val="Heading1"/>
        <w:spacing w:before="160" w:after="100"/>
      </w:pPr>
      <w:r>
        <w:rPr>
          <w:rFonts w:ascii="Arial" w:hAnsi="Arial"/>
          <w:color w:val="1F4E79"/>
          <w:sz w:val="30"/>
        </w:rPr>
        <w:t>26. Kiến trúc hệ thống đề xuất</w:t>
      </w:r>
    </w:p>
    <w:p w:rsidR="00A71AB8" w:rsidRDefault="00227781">
      <w:pPr>
        <w:spacing w:after="80"/>
      </w:pPr>
      <w:r>
        <w:t>Ở mức logic, hệ thống có thể chia thành các lớp/module sau:</w:t>
      </w:r>
    </w:p>
    <w:p w:rsidR="00A71AB8" w:rsidRDefault="00227781">
      <w:pPr>
        <w:spacing w:after="80"/>
        <w:jc w:val="center"/>
      </w:pPr>
      <w:r>
        <w:rPr>
          <w:b/>
        </w:rPr>
        <w:t>Nguồn điểm danh → Sync/Connector Service → Application Database → Attendance Engine → ASP.NET Core Web API → Admin Web / User Web</w:t>
      </w:r>
    </w:p>
    <w:tbl>
      <w:tblPr>
        <w:tblStyle w:val="TableGrid"/>
        <w:tblW w:w="0" w:type="auto"/>
        <w:jc w:val="center"/>
        <w:tblLook w:val="04A0" w:firstRow="1" w:lastRow="0" w:firstColumn="1" w:lastColumn="0" w:noHBand="0" w:noVBand="1"/>
      </w:tblPr>
      <w:tblGrid>
        <w:gridCol w:w="2551"/>
        <w:gridCol w:w="6917"/>
      </w:tblGrid>
      <w:tr w:rsidR="00A71AB8">
        <w:trPr>
          <w:jc w:val="center"/>
        </w:trPr>
        <w:tc>
          <w:tcPr>
            <w:tcW w:w="2551" w:type="dxa"/>
            <w:shd w:val="clear" w:color="auto" w:fill="1F4E78"/>
            <w:vAlign w:val="center"/>
          </w:tcPr>
          <w:p w:rsidR="00A71AB8" w:rsidRDefault="00227781">
            <w:r>
              <w:rPr>
                <w:b/>
                <w:color w:val="FFFFFF"/>
                <w:sz w:val="17"/>
              </w:rPr>
              <w:t>Module</w:t>
            </w:r>
          </w:p>
        </w:tc>
        <w:tc>
          <w:tcPr>
            <w:tcW w:w="6917" w:type="dxa"/>
            <w:shd w:val="clear" w:color="auto" w:fill="1F4E78"/>
            <w:vAlign w:val="center"/>
          </w:tcPr>
          <w:p w:rsidR="00A71AB8" w:rsidRDefault="00227781">
            <w:r>
              <w:rPr>
                <w:b/>
                <w:color w:val="FFFFFF"/>
                <w:sz w:val="17"/>
              </w:rPr>
              <w:t>Trách nhiệm</w:t>
            </w:r>
          </w:p>
        </w:tc>
      </w:tr>
      <w:tr w:rsidR="00A71AB8">
        <w:trPr>
          <w:jc w:val="center"/>
        </w:trPr>
        <w:tc>
          <w:tcPr>
            <w:tcW w:w="2551" w:type="dxa"/>
            <w:shd w:val="clear" w:color="auto" w:fill="EAF2F8"/>
            <w:vAlign w:val="center"/>
          </w:tcPr>
          <w:p w:rsidR="00A71AB8" w:rsidRDefault="00227781">
            <w:r>
              <w:rPr>
                <w:sz w:val="17"/>
              </w:rPr>
              <w:t>Identity &amp; Access</w:t>
            </w:r>
          </w:p>
        </w:tc>
        <w:tc>
          <w:tcPr>
            <w:tcW w:w="6917" w:type="dxa"/>
            <w:vAlign w:val="center"/>
          </w:tcPr>
          <w:p w:rsidR="00A71AB8" w:rsidRDefault="00227781">
            <w:r>
              <w:rPr>
                <w:sz w:val="17"/>
              </w:rPr>
              <w:t>Đăng nhập, token/session, role, scope.</w:t>
            </w:r>
          </w:p>
        </w:tc>
      </w:tr>
      <w:tr w:rsidR="00A71AB8">
        <w:trPr>
          <w:jc w:val="center"/>
        </w:trPr>
        <w:tc>
          <w:tcPr>
            <w:tcW w:w="2551" w:type="dxa"/>
            <w:shd w:val="clear" w:color="auto" w:fill="EAF2F8"/>
            <w:vAlign w:val="center"/>
          </w:tcPr>
          <w:p w:rsidR="00A71AB8" w:rsidRDefault="00227781">
            <w:r>
              <w:rPr>
                <w:sz w:val="17"/>
              </w:rPr>
              <w:t>Master Data</w:t>
            </w:r>
          </w:p>
        </w:tc>
        <w:tc>
          <w:tcPr>
            <w:tcW w:w="6917" w:type="dxa"/>
            <w:vAlign w:val="center"/>
          </w:tcPr>
          <w:p w:rsidR="00A71AB8" w:rsidRDefault="00227781">
            <w:r>
              <w:rPr>
                <w:sz w:val="17"/>
              </w:rPr>
              <w:t>Người, đơn vị, hội trường, thiết bị.</w:t>
            </w:r>
          </w:p>
        </w:tc>
      </w:tr>
      <w:tr w:rsidR="00A71AB8">
        <w:trPr>
          <w:jc w:val="center"/>
        </w:trPr>
        <w:tc>
          <w:tcPr>
            <w:tcW w:w="2551" w:type="dxa"/>
            <w:shd w:val="clear" w:color="auto" w:fill="EAF2F8"/>
            <w:vAlign w:val="center"/>
          </w:tcPr>
          <w:p w:rsidR="00A71AB8" w:rsidRDefault="00227781">
            <w:r>
              <w:rPr>
                <w:sz w:val="17"/>
              </w:rPr>
              <w:t>Event Management</w:t>
            </w:r>
          </w:p>
        </w:tc>
        <w:tc>
          <w:tcPr>
            <w:tcW w:w="6917" w:type="dxa"/>
            <w:vAlign w:val="center"/>
          </w:tcPr>
          <w:p w:rsidR="00A71AB8" w:rsidRDefault="00227781">
            <w:r>
              <w:rPr>
                <w:sz w:val="17"/>
              </w:rPr>
              <w:t>Sự kiện, phiên, địa điểm, thiết bị, danh sách tham dự.</w:t>
            </w:r>
          </w:p>
        </w:tc>
      </w:tr>
      <w:tr w:rsidR="00A71AB8">
        <w:trPr>
          <w:jc w:val="center"/>
        </w:trPr>
        <w:tc>
          <w:tcPr>
            <w:tcW w:w="2551" w:type="dxa"/>
            <w:shd w:val="clear" w:color="auto" w:fill="EAF2F8"/>
            <w:vAlign w:val="center"/>
          </w:tcPr>
          <w:p w:rsidR="00A71AB8" w:rsidRDefault="00227781">
            <w:r>
              <w:rPr>
                <w:sz w:val="17"/>
              </w:rPr>
              <w:t>Rule Engine</w:t>
            </w:r>
          </w:p>
        </w:tc>
        <w:tc>
          <w:tcPr>
            <w:tcW w:w="6917" w:type="dxa"/>
            <w:vAlign w:val="center"/>
          </w:tcPr>
          <w:p w:rsidR="00A71AB8" w:rsidRDefault="00227781">
            <w:r>
              <w:rPr>
                <w:sz w:val="17"/>
              </w:rPr>
              <w:t>Quy tắc checkpoint.</w:t>
            </w:r>
          </w:p>
        </w:tc>
      </w:tr>
      <w:tr w:rsidR="00A71AB8">
        <w:trPr>
          <w:jc w:val="center"/>
        </w:trPr>
        <w:tc>
          <w:tcPr>
            <w:tcW w:w="2551" w:type="dxa"/>
            <w:shd w:val="clear" w:color="auto" w:fill="EAF2F8"/>
            <w:vAlign w:val="center"/>
          </w:tcPr>
          <w:p w:rsidR="00A71AB8" w:rsidRDefault="00227781">
            <w:r>
              <w:rPr>
                <w:sz w:val="17"/>
              </w:rPr>
              <w:t>Sync Service</w:t>
            </w:r>
          </w:p>
        </w:tc>
        <w:tc>
          <w:tcPr>
            <w:tcW w:w="6917" w:type="dxa"/>
            <w:vAlign w:val="center"/>
          </w:tcPr>
          <w:p w:rsidR="00A71AB8" w:rsidRDefault="00227781">
            <w:r>
              <w:rPr>
                <w:sz w:val="17"/>
              </w:rPr>
              <w:t>Đọc dữ liệu nguồn, chống trùng, chuẩn hóa.</w:t>
            </w:r>
          </w:p>
        </w:tc>
      </w:tr>
      <w:tr w:rsidR="00A71AB8">
        <w:trPr>
          <w:jc w:val="center"/>
        </w:trPr>
        <w:tc>
          <w:tcPr>
            <w:tcW w:w="2551" w:type="dxa"/>
            <w:shd w:val="clear" w:color="auto" w:fill="EAF2F8"/>
            <w:vAlign w:val="center"/>
          </w:tcPr>
          <w:p w:rsidR="00A71AB8" w:rsidRDefault="00227781">
            <w:r>
              <w:rPr>
                <w:sz w:val="17"/>
              </w:rPr>
              <w:t>Attendance Engine</w:t>
            </w:r>
          </w:p>
        </w:tc>
        <w:tc>
          <w:tcPr>
            <w:tcW w:w="6917" w:type="dxa"/>
            <w:vAlign w:val="center"/>
          </w:tcPr>
          <w:p w:rsidR="00A71AB8" w:rsidRDefault="00227781">
            <w:r>
              <w:rPr>
                <w:sz w:val="17"/>
              </w:rPr>
              <w:t>Gán log và tính kết quả.</w:t>
            </w:r>
          </w:p>
        </w:tc>
      </w:tr>
      <w:tr w:rsidR="00A71AB8">
        <w:trPr>
          <w:jc w:val="center"/>
        </w:trPr>
        <w:tc>
          <w:tcPr>
            <w:tcW w:w="2551" w:type="dxa"/>
            <w:shd w:val="clear" w:color="auto" w:fill="EAF2F8"/>
            <w:vAlign w:val="center"/>
          </w:tcPr>
          <w:p w:rsidR="00A71AB8" w:rsidRDefault="00227781">
            <w:r>
              <w:rPr>
                <w:sz w:val="17"/>
              </w:rPr>
              <w:t>Operations</w:t>
            </w:r>
          </w:p>
        </w:tc>
        <w:tc>
          <w:tcPr>
            <w:tcW w:w="6917" w:type="dxa"/>
            <w:vAlign w:val="center"/>
          </w:tcPr>
          <w:p w:rsidR="00A71AB8" w:rsidRDefault="00227781">
            <w:r>
              <w:rPr>
                <w:sz w:val="17"/>
              </w:rPr>
              <w:t>Dashboard, ngoại lệ, điều chỉnh, phản hồi.</w:t>
            </w:r>
          </w:p>
        </w:tc>
      </w:tr>
      <w:tr w:rsidR="00A71AB8">
        <w:trPr>
          <w:jc w:val="center"/>
        </w:trPr>
        <w:tc>
          <w:tcPr>
            <w:tcW w:w="2551" w:type="dxa"/>
            <w:shd w:val="clear" w:color="auto" w:fill="EAF2F8"/>
            <w:vAlign w:val="center"/>
          </w:tcPr>
          <w:p w:rsidR="00A71AB8" w:rsidRDefault="00227781">
            <w:r>
              <w:rPr>
                <w:sz w:val="17"/>
              </w:rPr>
              <w:t>Reporting</w:t>
            </w:r>
          </w:p>
        </w:tc>
        <w:tc>
          <w:tcPr>
            <w:tcW w:w="6917" w:type="dxa"/>
            <w:vAlign w:val="center"/>
          </w:tcPr>
          <w:p w:rsidR="00A71AB8" w:rsidRDefault="00227781">
            <w:r>
              <w:rPr>
                <w:sz w:val="17"/>
              </w:rPr>
              <w:t>Query, tổng hợp, export.</w:t>
            </w:r>
          </w:p>
        </w:tc>
      </w:tr>
      <w:tr w:rsidR="00A71AB8">
        <w:trPr>
          <w:jc w:val="center"/>
        </w:trPr>
        <w:tc>
          <w:tcPr>
            <w:tcW w:w="2551" w:type="dxa"/>
            <w:shd w:val="clear" w:color="auto" w:fill="EAF2F8"/>
            <w:vAlign w:val="center"/>
          </w:tcPr>
          <w:p w:rsidR="00A71AB8" w:rsidRDefault="00227781">
            <w:r>
              <w:rPr>
                <w:sz w:val="17"/>
              </w:rPr>
              <w:t>Audit</w:t>
            </w:r>
          </w:p>
        </w:tc>
        <w:tc>
          <w:tcPr>
            <w:tcW w:w="6917" w:type="dxa"/>
            <w:vAlign w:val="center"/>
          </w:tcPr>
          <w:p w:rsidR="00A71AB8" w:rsidRDefault="00227781">
            <w:r>
              <w:rPr>
                <w:sz w:val="17"/>
              </w:rPr>
              <w:t>Ghi lịch sử thay đổi.</w:t>
            </w:r>
          </w:p>
        </w:tc>
      </w:tr>
      <w:tr w:rsidR="00A71AB8">
        <w:trPr>
          <w:jc w:val="center"/>
        </w:trPr>
        <w:tc>
          <w:tcPr>
            <w:tcW w:w="2551" w:type="dxa"/>
            <w:shd w:val="clear" w:color="auto" w:fill="EAF2F8"/>
            <w:vAlign w:val="center"/>
          </w:tcPr>
          <w:p w:rsidR="00A71AB8" w:rsidRDefault="00227781">
            <w:r>
              <w:rPr>
                <w:sz w:val="17"/>
              </w:rPr>
              <w:t>Public/User Portal</w:t>
            </w:r>
          </w:p>
        </w:tc>
        <w:tc>
          <w:tcPr>
            <w:tcW w:w="6917" w:type="dxa"/>
            <w:vAlign w:val="center"/>
          </w:tcPr>
          <w:p w:rsidR="00A71AB8" w:rsidRDefault="00227781">
            <w:r>
              <w:rPr>
                <w:sz w:val="17"/>
              </w:rPr>
              <w:t>Cổng người dùng/tra cứu cá nhân.</w:t>
            </w:r>
          </w:p>
        </w:tc>
      </w:tr>
    </w:tbl>
    <w:p w:rsidR="00A71AB8" w:rsidRDefault="00A71AB8">
      <w:pPr>
        <w:spacing w:after="0"/>
      </w:pPr>
    </w:p>
    <w:p w:rsidR="00A71AB8" w:rsidRDefault="00227781">
      <w:pPr>
        <w:pStyle w:val="Heading2"/>
        <w:spacing w:before="120" w:after="60"/>
      </w:pPr>
      <w:r>
        <w:rPr>
          <w:rFonts w:ascii="Arial" w:hAnsi="Arial"/>
          <w:color w:val="2F5496"/>
          <w:sz w:val="24"/>
        </w:rPr>
        <w:t>26.1. Gợi ý triển khai với ASP.NET Core</w:t>
      </w:r>
    </w:p>
    <w:p w:rsidR="00A71AB8" w:rsidRDefault="00227781">
      <w:pPr>
        <w:spacing w:after="80"/>
      </w:pPr>
      <w:r>
        <w:t>Có thể bắt đầu bằng modular monolith để giảm độ phức tạp: ASP.NET Core Web API + một database ứng dụng + BackgroundService/Worker cho đồng bộ. Khi tải tăng mới tách Sync Service hoặc Reporting. Không cần microservices ngay từ đầu nếu đội phát triển nhỏ.</w:t>
      </w:r>
    </w:p>
    <w:p w:rsidR="00A71AB8" w:rsidRDefault="00227781">
      <w:pPr>
        <w:pStyle w:val="Heading1"/>
        <w:spacing w:before="160" w:after="100"/>
      </w:pPr>
      <w:r>
        <w:rPr>
          <w:rFonts w:ascii="Arial" w:hAnsi="Arial"/>
          <w:color w:val="1F4E79"/>
          <w:sz w:val="30"/>
        </w:rPr>
        <w:t>27. Nhóm API dự kiến</w:t>
      </w:r>
    </w:p>
    <w:tbl>
      <w:tblPr>
        <w:tblStyle w:val="TableGrid"/>
        <w:tblW w:w="0" w:type="auto"/>
        <w:jc w:val="center"/>
        <w:tblLook w:val="04A0" w:firstRow="1" w:lastRow="0" w:firstColumn="1" w:lastColumn="0" w:noHBand="0" w:noVBand="1"/>
      </w:tblPr>
      <w:tblGrid>
        <w:gridCol w:w="3402"/>
        <w:gridCol w:w="6066"/>
      </w:tblGrid>
      <w:tr w:rsidR="00A71AB8">
        <w:trPr>
          <w:jc w:val="center"/>
        </w:trPr>
        <w:tc>
          <w:tcPr>
            <w:tcW w:w="3402" w:type="dxa"/>
            <w:shd w:val="clear" w:color="auto" w:fill="1F4E78"/>
            <w:vAlign w:val="center"/>
          </w:tcPr>
          <w:p w:rsidR="00A71AB8" w:rsidRDefault="00227781">
            <w:r>
              <w:rPr>
                <w:b/>
                <w:color w:val="FFFFFF"/>
                <w:sz w:val="17"/>
              </w:rPr>
              <w:t>Nhóm route</w:t>
            </w:r>
          </w:p>
        </w:tc>
        <w:tc>
          <w:tcPr>
            <w:tcW w:w="6066" w:type="dxa"/>
            <w:shd w:val="clear" w:color="auto" w:fill="1F4E78"/>
            <w:vAlign w:val="center"/>
          </w:tcPr>
          <w:p w:rsidR="00A71AB8" w:rsidRDefault="00227781">
            <w:r>
              <w:rPr>
                <w:b/>
                <w:color w:val="FFFFFF"/>
                <w:sz w:val="17"/>
              </w:rPr>
              <w:t>Ví dụ nghiệp vụ</w:t>
            </w:r>
          </w:p>
        </w:tc>
      </w:tr>
      <w:tr w:rsidR="00A71AB8">
        <w:trPr>
          <w:jc w:val="center"/>
        </w:trPr>
        <w:tc>
          <w:tcPr>
            <w:tcW w:w="3402" w:type="dxa"/>
            <w:shd w:val="clear" w:color="auto" w:fill="EAF2F8"/>
            <w:vAlign w:val="center"/>
          </w:tcPr>
          <w:p w:rsidR="00A71AB8" w:rsidRDefault="00227781">
            <w:r>
              <w:rPr>
                <w:sz w:val="17"/>
              </w:rPr>
              <w:t>/api/auth</w:t>
            </w:r>
          </w:p>
        </w:tc>
        <w:tc>
          <w:tcPr>
            <w:tcW w:w="6066" w:type="dxa"/>
            <w:vAlign w:val="center"/>
          </w:tcPr>
          <w:p w:rsidR="00A71AB8" w:rsidRDefault="00227781">
            <w:r>
              <w:rPr>
                <w:sz w:val="17"/>
              </w:rPr>
              <w:t>Đăng nhập, refresh, thông tin tài khoản.</w:t>
            </w:r>
          </w:p>
        </w:tc>
      </w:tr>
      <w:tr w:rsidR="00A71AB8">
        <w:trPr>
          <w:jc w:val="center"/>
        </w:trPr>
        <w:tc>
          <w:tcPr>
            <w:tcW w:w="3402" w:type="dxa"/>
            <w:shd w:val="clear" w:color="auto" w:fill="EAF2F8"/>
            <w:vAlign w:val="center"/>
          </w:tcPr>
          <w:p w:rsidR="00A71AB8" w:rsidRDefault="00227781">
            <w:r>
              <w:rPr>
                <w:sz w:val="17"/>
              </w:rPr>
              <w:t>/api/halls</w:t>
            </w:r>
          </w:p>
        </w:tc>
        <w:tc>
          <w:tcPr>
            <w:tcW w:w="6066" w:type="dxa"/>
            <w:vAlign w:val="center"/>
          </w:tcPr>
          <w:p w:rsidR="00A71AB8" w:rsidRDefault="00227781">
            <w:r>
              <w:rPr>
                <w:sz w:val="17"/>
              </w:rPr>
              <w:t>Hội trường.</w:t>
            </w:r>
          </w:p>
        </w:tc>
      </w:tr>
      <w:tr w:rsidR="00A71AB8">
        <w:trPr>
          <w:jc w:val="center"/>
        </w:trPr>
        <w:tc>
          <w:tcPr>
            <w:tcW w:w="3402" w:type="dxa"/>
            <w:shd w:val="clear" w:color="auto" w:fill="EAF2F8"/>
            <w:vAlign w:val="center"/>
          </w:tcPr>
          <w:p w:rsidR="00A71AB8" w:rsidRDefault="00227781">
            <w:r>
              <w:rPr>
                <w:sz w:val="17"/>
              </w:rPr>
              <w:t>/api/devices</w:t>
            </w:r>
          </w:p>
        </w:tc>
        <w:tc>
          <w:tcPr>
            <w:tcW w:w="6066" w:type="dxa"/>
            <w:vAlign w:val="center"/>
          </w:tcPr>
          <w:p w:rsidR="00A71AB8" w:rsidRDefault="00227781">
            <w:r>
              <w:rPr>
                <w:sz w:val="17"/>
              </w:rPr>
              <w:t>Camera/thiết bị.</w:t>
            </w:r>
          </w:p>
        </w:tc>
      </w:tr>
      <w:tr w:rsidR="00A71AB8">
        <w:trPr>
          <w:jc w:val="center"/>
        </w:trPr>
        <w:tc>
          <w:tcPr>
            <w:tcW w:w="3402" w:type="dxa"/>
            <w:shd w:val="clear" w:color="auto" w:fill="EAF2F8"/>
            <w:vAlign w:val="center"/>
          </w:tcPr>
          <w:p w:rsidR="00A71AB8" w:rsidRDefault="00227781">
            <w:r>
              <w:rPr>
                <w:sz w:val="17"/>
              </w:rPr>
              <w:t>/api/people</w:t>
            </w:r>
          </w:p>
        </w:tc>
        <w:tc>
          <w:tcPr>
            <w:tcW w:w="6066" w:type="dxa"/>
            <w:vAlign w:val="center"/>
          </w:tcPr>
          <w:p w:rsidR="00A71AB8" w:rsidRDefault="00227781">
            <w:r>
              <w:rPr>
                <w:sz w:val="17"/>
              </w:rPr>
              <w:t>Người/cán bộ.</w:t>
            </w:r>
          </w:p>
        </w:tc>
      </w:tr>
      <w:tr w:rsidR="00A71AB8">
        <w:trPr>
          <w:jc w:val="center"/>
        </w:trPr>
        <w:tc>
          <w:tcPr>
            <w:tcW w:w="3402" w:type="dxa"/>
            <w:shd w:val="clear" w:color="auto" w:fill="EAF2F8"/>
            <w:vAlign w:val="center"/>
          </w:tcPr>
          <w:p w:rsidR="00A71AB8" w:rsidRDefault="00227781">
            <w:r>
              <w:rPr>
                <w:sz w:val="17"/>
              </w:rPr>
              <w:t>/api/events</w:t>
            </w:r>
          </w:p>
        </w:tc>
        <w:tc>
          <w:tcPr>
            <w:tcW w:w="6066" w:type="dxa"/>
            <w:vAlign w:val="center"/>
          </w:tcPr>
          <w:p w:rsidR="00A71AB8" w:rsidRDefault="00227781">
            <w:r>
              <w:rPr>
                <w:sz w:val="17"/>
              </w:rPr>
              <w:t>CRUD sự kiện, công bố, chốt.</w:t>
            </w:r>
          </w:p>
        </w:tc>
      </w:tr>
      <w:tr w:rsidR="00A71AB8">
        <w:trPr>
          <w:jc w:val="center"/>
        </w:trPr>
        <w:tc>
          <w:tcPr>
            <w:tcW w:w="3402" w:type="dxa"/>
            <w:shd w:val="clear" w:color="auto" w:fill="EAF2F8"/>
            <w:vAlign w:val="center"/>
          </w:tcPr>
          <w:p w:rsidR="00A71AB8" w:rsidRDefault="00227781">
            <w:r>
              <w:rPr>
                <w:sz w:val="17"/>
              </w:rPr>
              <w:t>/api/events/{id}/sessions</w:t>
            </w:r>
          </w:p>
        </w:tc>
        <w:tc>
          <w:tcPr>
            <w:tcW w:w="6066" w:type="dxa"/>
            <w:vAlign w:val="center"/>
          </w:tcPr>
          <w:p w:rsidR="00A71AB8" w:rsidRDefault="00227781">
            <w:r>
              <w:rPr>
                <w:sz w:val="17"/>
              </w:rPr>
              <w:t>Phiên sự kiện.</w:t>
            </w:r>
          </w:p>
        </w:tc>
      </w:tr>
      <w:tr w:rsidR="00A71AB8">
        <w:trPr>
          <w:jc w:val="center"/>
        </w:trPr>
        <w:tc>
          <w:tcPr>
            <w:tcW w:w="3402" w:type="dxa"/>
            <w:shd w:val="clear" w:color="auto" w:fill="EAF2F8"/>
            <w:vAlign w:val="center"/>
          </w:tcPr>
          <w:p w:rsidR="00A71AB8" w:rsidRDefault="00227781">
            <w:r>
              <w:rPr>
                <w:sz w:val="17"/>
              </w:rPr>
              <w:t>/api/events/{id}/locations</w:t>
            </w:r>
          </w:p>
        </w:tc>
        <w:tc>
          <w:tcPr>
            <w:tcW w:w="6066" w:type="dxa"/>
            <w:vAlign w:val="center"/>
          </w:tcPr>
          <w:p w:rsidR="00A71AB8" w:rsidRDefault="00227781">
            <w:r>
              <w:rPr>
                <w:sz w:val="17"/>
              </w:rPr>
              <w:t>Nhiều hội trường.</w:t>
            </w:r>
          </w:p>
        </w:tc>
      </w:tr>
      <w:tr w:rsidR="00A71AB8">
        <w:trPr>
          <w:jc w:val="center"/>
        </w:trPr>
        <w:tc>
          <w:tcPr>
            <w:tcW w:w="3402" w:type="dxa"/>
            <w:shd w:val="clear" w:color="auto" w:fill="EAF2F8"/>
            <w:vAlign w:val="center"/>
          </w:tcPr>
          <w:p w:rsidR="00A71AB8" w:rsidRDefault="00227781">
            <w:r>
              <w:rPr>
                <w:sz w:val="17"/>
              </w:rPr>
              <w:t>/api/events/{id}/participants</w:t>
            </w:r>
          </w:p>
        </w:tc>
        <w:tc>
          <w:tcPr>
            <w:tcW w:w="6066" w:type="dxa"/>
            <w:vAlign w:val="center"/>
          </w:tcPr>
          <w:p w:rsidR="00A71AB8" w:rsidRDefault="00227781">
            <w:r>
              <w:rPr>
                <w:sz w:val="17"/>
              </w:rPr>
              <w:t>Danh sách tham dự.</w:t>
            </w:r>
          </w:p>
        </w:tc>
      </w:tr>
      <w:tr w:rsidR="00A71AB8">
        <w:trPr>
          <w:jc w:val="center"/>
        </w:trPr>
        <w:tc>
          <w:tcPr>
            <w:tcW w:w="3402" w:type="dxa"/>
            <w:shd w:val="clear" w:color="auto" w:fill="EAF2F8"/>
            <w:vAlign w:val="center"/>
          </w:tcPr>
          <w:p w:rsidR="00A71AB8" w:rsidRDefault="00227781">
            <w:r>
              <w:rPr>
                <w:sz w:val="17"/>
              </w:rPr>
              <w:t>/api/events/{id}/rules</w:t>
            </w:r>
          </w:p>
        </w:tc>
        <w:tc>
          <w:tcPr>
            <w:tcW w:w="6066" w:type="dxa"/>
            <w:vAlign w:val="center"/>
          </w:tcPr>
          <w:p w:rsidR="00A71AB8" w:rsidRDefault="00227781">
            <w:r>
              <w:rPr>
                <w:sz w:val="17"/>
              </w:rPr>
              <w:t>Quy tắc điểm danh.</w:t>
            </w:r>
          </w:p>
        </w:tc>
      </w:tr>
      <w:tr w:rsidR="00A71AB8">
        <w:trPr>
          <w:jc w:val="center"/>
        </w:trPr>
        <w:tc>
          <w:tcPr>
            <w:tcW w:w="3402" w:type="dxa"/>
            <w:shd w:val="clear" w:color="auto" w:fill="EAF2F8"/>
            <w:vAlign w:val="center"/>
          </w:tcPr>
          <w:p w:rsidR="00A71AB8" w:rsidRDefault="00227781">
            <w:r>
              <w:rPr>
                <w:sz w:val="17"/>
              </w:rPr>
              <w:t>/api/attendance/logs</w:t>
            </w:r>
          </w:p>
        </w:tc>
        <w:tc>
          <w:tcPr>
            <w:tcW w:w="6066" w:type="dxa"/>
            <w:vAlign w:val="center"/>
          </w:tcPr>
          <w:p w:rsidR="00A71AB8" w:rsidRDefault="00227781">
            <w:r>
              <w:rPr>
                <w:sz w:val="17"/>
              </w:rPr>
              <w:t>Raw log cho quản trị.</w:t>
            </w:r>
          </w:p>
        </w:tc>
      </w:tr>
      <w:tr w:rsidR="00A71AB8">
        <w:trPr>
          <w:jc w:val="center"/>
        </w:trPr>
        <w:tc>
          <w:tcPr>
            <w:tcW w:w="3402" w:type="dxa"/>
            <w:shd w:val="clear" w:color="auto" w:fill="EAF2F8"/>
            <w:vAlign w:val="center"/>
          </w:tcPr>
          <w:p w:rsidR="00A71AB8" w:rsidRDefault="00227781">
            <w:r>
              <w:rPr>
                <w:sz w:val="17"/>
              </w:rPr>
              <w:t>/api/attendance/results</w:t>
            </w:r>
          </w:p>
        </w:tc>
        <w:tc>
          <w:tcPr>
            <w:tcW w:w="6066" w:type="dxa"/>
            <w:vAlign w:val="center"/>
          </w:tcPr>
          <w:p w:rsidR="00A71AB8" w:rsidRDefault="00227781">
            <w:r>
              <w:rPr>
                <w:sz w:val="17"/>
              </w:rPr>
              <w:t>Kết quả điểm danh.</w:t>
            </w:r>
          </w:p>
        </w:tc>
      </w:tr>
      <w:tr w:rsidR="00A71AB8">
        <w:trPr>
          <w:jc w:val="center"/>
        </w:trPr>
        <w:tc>
          <w:tcPr>
            <w:tcW w:w="3402" w:type="dxa"/>
            <w:shd w:val="clear" w:color="auto" w:fill="EAF2F8"/>
            <w:vAlign w:val="center"/>
          </w:tcPr>
          <w:p w:rsidR="00A71AB8" w:rsidRDefault="00227781">
            <w:r>
              <w:rPr>
                <w:sz w:val="17"/>
              </w:rPr>
              <w:t>/api/attendance/exceptions</w:t>
            </w:r>
          </w:p>
        </w:tc>
        <w:tc>
          <w:tcPr>
            <w:tcW w:w="6066" w:type="dxa"/>
            <w:vAlign w:val="center"/>
          </w:tcPr>
          <w:p w:rsidR="00A71AB8" w:rsidRDefault="00227781">
            <w:r>
              <w:rPr>
                <w:sz w:val="17"/>
              </w:rPr>
              <w:t>Ngoại lệ.</w:t>
            </w:r>
          </w:p>
        </w:tc>
      </w:tr>
      <w:tr w:rsidR="00A71AB8">
        <w:trPr>
          <w:jc w:val="center"/>
        </w:trPr>
        <w:tc>
          <w:tcPr>
            <w:tcW w:w="3402" w:type="dxa"/>
            <w:shd w:val="clear" w:color="auto" w:fill="EAF2F8"/>
            <w:vAlign w:val="center"/>
          </w:tcPr>
          <w:p w:rsidR="00A71AB8" w:rsidRDefault="00227781">
            <w:r>
              <w:rPr>
                <w:sz w:val="17"/>
              </w:rPr>
              <w:t>/api/attendance/adjustments</w:t>
            </w:r>
          </w:p>
        </w:tc>
        <w:tc>
          <w:tcPr>
            <w:tcW w:w="6066" w:type="dxa"/>
            <w:vAlign w:val="center"/>
          </w:tcPr>
          <w:p w:rsidR="00A71AB8" w:rsidRDefault="00227781">
            <w:r>
              <w:rPr>
                <w:sz w:val="17"/>
              </w:rPr>
              <w:t>Điều chỉnh.</w:t>
            </w:r>
          </w:p>
        </w:tc>
      </w:tr>
      <w:tr w:rsidR="00A71AB8">
        <w:trPr>
          <w:jc w:val="center"/>
        </w:trPr>
        <w:tc>
          <w:tcPr>
            <w:tcW w:w="3402" w:type="dxa"/>
            <w:shd w:val="clear" w:color="auto" w:fill="EAF2F8"/>
            <w:vAlign w:val="center"/>
          </w:tcPr>
          <w:p w:rsidR="00A71AB8" w:rsidRDefault="00227781">
            <w:r>
              <w:rPr>
                <w:sz w:val="17"/>
              </w:rPr>
              <w:lastRenderedPageBreak/>
              <w:t>/api/reports</w:t>
            </w:r>
          </w:p>
        </w:tc>
        <w:tc>
          <w:tcPr>
            <w:tcW w:w="6066" w:type="dxa"/>
            <w:vAlign w:val="center"/>
          </w:tcPr>
          <w:p w:rsidR="00A71AB8" w:rsidRDefault="00227781">
            <w:r>
              <w:rPr>
                <w:sz w:val="17"/>
              </w:rPr>
              <w:t>Báo cáo/export.</w:t>
            </w:r>
          </w:p>
        </w:tc>
      </w:tr>
      <w:tr w:rsidR="00A71AB8">
        <w:trPr>
          <w:jc w:val="center"/>
        </w:trPr>
        <w:tc>
          <w:tcPr>
            <w:tcW w:w="3402" w:type="dxa"/>
            <w:shd w:val="clear" w:color="auto" w:fill="EAF2F8"/>
            <w:vAlign w:val="center"/>
          </w:tcPr>
          <w:p w:rsidR="00A71AB8" w:rsidRDefault="00227781">
            <w:r>
              <w:rPr>
                <w:sz w:val="17"/>
              </w:rPr>
              <w:t>/api/me/attendance</w:t>
            </w:r>
          </w:p>
        </w:tc>
        <w:tc>
          <w:tcPr>
            <w:tcW w:w="6066" w:type="dxa"/>
            <w:vAlign w:val="center"/>
          </w:tcPr>
          <w:p w:rsidR="00A71AB8" w:rsidRDefault="00227781">
            <w:r>
              <w:rPr>
                <w:sz w:val="17"/>
              </w:rPr>
              <w:t>Kết quả của người đăng nhập.</w:t>
            </w:r>
          </w:p>
        </w:tc>
      </w:tr>
      <w:tr w:rsidR="00A71AB8">
        <w:trPr>
          <w:jc w:val="center"/>
        </w:trPr>
        <w:tc>
          <w:tcPr>
            <w:tcW w:w="3402" w:type="dxa"/>
            <w:shd w:val="clear" w:color="auto" w:fill="EAF2F8"/>
            <w:vAlign w:val="center"/>
          </w:tcPr>
          <w:p w:rsidR="00A71AB8" w:rsidRDefault="00227781">
            <w:r>
              <w:rPr>
                <w:sz w:val="17"/>
              </w:rPr>
              <w:t>/api/public/events/{code}</w:t>
            </w:r>
          </w:p>
        </w:tc>
        <w:tc>
          <w:tcPr>
            <w:tcW w:w="6066" w:type="dxa"/>
            <w:vAlign w:val="center"/>
          </w:tcPr>
          <w:p w:rsidR="00A71AB8" w:rsidRDefault="00227781">
            <w:r>
              <w:rPr>
                <w:sz w:val="17"/>
              </w:rPr>
              <w:t>Thông tin sự kiện được phép tra cứu.</w:t>
            </w:r>
          </w:p>
        </w:tc>
      </w:tr>
      <w:tr w:rsidR="00A71AB8">
        <w:trPr>
          <w:jc w:val="center"/>
        </w:trPr>
        <w:tc>
          <w:tcPr>
            <w:tcW w:w="3402" w:type="dxa"/>
            <w:shd w:val="clear" w:color="auto" w:fill="EAF2F8"/>
            <w:vAlign w:val="center"/>
          </w:tcPr>
          <w:p w:rsidR="00A71AB8" w:rsidRDefault="00227781">
            <w:r>
              <w:rPr>
                <w:sz w:val="17"/>
              </w:rPr>
              <w:t>/api/feedback</w:t>
            </w:r>
          </w:p>
        </w:tc>
        <w:tc>
          <w:tcPr>
            <w:tcW w:w="6066" w:type="dxa"/>
            <w:vAlign w:val="center"/>
          </w:tcPr>
          <w:p w:rsidR="00A71AB8" w:rsidRDefault="00227781">
            <w:r>
              <w:rPr>
                <w:sz w:val="17"/>
              </w:rPr>
              <w:t>Phản hồi kết quả.</w:t>
            </w:r>
          </w:p>
        </w:tc>
      </w:tr>
    </w:tbl>
    <w:p w:rsidR="00A71AB8" w:rsidRDefault="00A71AB8">
      <w:pPr>
        <w:spacing w:after="0"/>
      </w:pPr>
    </w:p>
    <w:p w:rsidR="00A71AB8" w:rsidRDefault="00227781">
      <w:pPr>
        <w:pStyle w:val="Heading1"/>
        <w:spacing w:before="160" w:after="100"/>
      </w:pPr>
      <w:r>
        <w:rPr>
          <w:rFonts w:ascii="Arial" w:hAnsi="Arial"/>
          <w:color w:val="1F4E79"/>
          <w:sz w:val="30"/>
        </w:rPr>
        <w:t>28. Màn hình/giao diện đề xuất</w:t>
      </w:r>
    </w:p>
    <w:p w:rsidR="00A71AB8" w:rsidRDefault="00227781">
      <w:pPr>
        <w:pStyle w:val="Heading2"/>
        <w:spacing w:before="120" w:after="60"/>
      </w:pPr>
      <w:r>
        <w:rPr>
          <w:rFonts w:ascii="Arial" w:hAnsi="Arial"/>
          <w:color w:val="2F5496"/>
          <w:sz w:val="24"/>
        </w:rPr>
        <w:t>28.1. Cổng quản trị</w:t>
      </w:r>
    </w:p>
    <w:p w:rsidR="00A71AB8" w:rsidRDefault="00227781">
      <w:pPr>
        <w:pStyle w:val="ListBullet"/>
        <w:spacing w:after="40" w:line="264" w:lineRule="auto"/>
      </w:pPr>
      <w:r>
        <w:t>Dashboard tổng quan</w:t>
      </w:r>
    </w:p>
    <w:p w:rsidR="00A71AB8" w:rsidRDefault="00227781">
      <w:pPr>
        <w:pStyle w:val="ListBullet"/>
        <w:spacing w:after="40" w:line="264" w:lineRule="auto"/>
      </w:pPr>
      <w:r>
        <w:t>Danh sách/Lịch sự kiện</w:t>
      </w:r>
    </w:p>
    <w:p w:rsidR="00A71AB8" w:rsidRDefault="00227781">
      <w:pPr>
        <w:pStyle w:val="ListBullet"/>
        <w:spacing w:after="40" w:line="264" w:lineRule="auto"/>
      </w:pPr>
      <w:r>
        <w:t>Wizard tạo sự kiện</w:t>
      </w:r>
    </w:p>
    <w:p w:rsidR="00A71AB8" w:rsidRDefault="00227781">
      <w:pPr>
        <w:pStyle w:val="ListBullet"/>
        <w:spacing w:after="40" w:line="264" w:lineRule="auto"/>
      </w:pPr>
      <w:r>
        <w:t>Chi tiết sự kiện</w:t>
      </w:r>
    </w:p>
    <w:p w:rsidR="00A71AB8" w:rsidRDefault="00227781">
      <w:pPr>
        <w:pStyle w:val="ListBullet"/>
        <w:spacing w:after="40" w:line="264" w:lineRule="auto"/>
      </w:pPr>
      <w:r>
        <w:t>Theo dõi realtime</w:t>
      </w:r>
    </w:p>
    <w:p w:rsidR="00A71AB8" w:rsidRDefault="00227781">
      <w:pPr>
        <w:pStyle w:val="ListBullet"/>
        <w:spacing w:after="40" w:line="264" w:lineRule="auto"/>
      </w:pPr>
      <w:r>
        <w:t>Danh sách kết quả điểm danh</w:t>
      </w:r>
    </w:p>
    <w:p w:rsidR="00A71AB8" w:rsidRDefault="00227781">
      <w:pPr>
        <w:pStyle w:val="ListBullet"/>
        <w:spacing w:after="40" w:line="264" w:lineRule="auto"/>
      </w:pPr>
      <w:r>
        <w:t>Raw log và drill-down</w:t>
      </w:r>
    </w:p>
    <w:p w:rsidR="00A71AB8" w:rsidRDefault="00227781">
      <w:pPr>
        <w:pStyle w:val="ListBullet"/>
        <w:spacing w:after="40" w:line="264" w:lineRule="auto"/>
      </w:pPr>
      <w:r>
        <w:t>Ngoại lệ cần xử lý</w:t>
      </w:r>
    </w:p>
    <w:p w:rsidR="00A71AB8" w:rsidRDefault="00227781">
      <w:pPr>
        <w:pStyle w:val="ListBullet"/>
        <w:spacing w:after="40" w:line="264" w:lineRule="auto"/>
      </w:pPr>
      <w:r>
        <w:t>Điều chỉnh điểm danh</w:t>
      </w:r>
    </w:p>
    <w:p w:rsidR="00A71AB8" w:rsidRDefault="00227781">
      <w:pPr>
        <w:pStyle w:val="ListBullet"/>
        <w:spacing w:after="40" w:line="264" w:lineRule="auto"/>
      </w:pPr>
      <w:r>
        <w:t>Phản hồi người dùng</w:t>
      </w:r>
    </w:p>
    <w:p w:rsidR="00A71AB8" w:rsidRDefault="00227781">
      <w:pPr>
        <w:pStyle w:val="ListBullet"/>
        <w:spacing w:after="40" w:line="264" w:lineRule="auto"/>
      </w:pPr>
      <w:r>
        <w:t>Báo cáo</w:t>
      </w:r>
    </w:p>
    <w:p w:rsidR="00A71AB8" w:rsidRDefault="00227781">
      <w:pPr>
        <w:pStyle w:val="ListBullet"/>
        <w:spacing w:after="40" w:line="264" w:lineRule="auto"/>
      </w:pPr>
      <w:r>
        <w:t>Hội trường</w:t>
      </w:r>
    </w:p>
    <w:p w:rsidR="00A71AB8" w:rsidRDefault="00227781">
      <w:pPr>
        <w:pStyle w:val="ListBullet"/>
        <w:spacing w:after="40" w:line="264" w:lineRule="auto"/>
      </w:pPr>
      <w:r>
        <w:t>Camera/thiết bị</w:t>
      </w:r>
    </w:p>
    <w:p w:rsidR="00A71AB8" w:rsidRDefault="00227781">
      <w:pPr>
        <w:pStyle w:val="ListBullet"/>
        <w:spacing w:after="40" w:line="264" w:lineRule="auto"/>
      </w:pPr>
      <w:r>
        <w:t>Người/đơn vị</w:t>
      </w:r>
    </w:p>
    <w:p w:rsidR="00A71AB8" w:rsidRDefault="00227781">
      <w:pPr>
        <w:pStyle w:val="ListBullet"/>
        <w:spacing w:after="40" w:line="264" w:lineRule="auto"/>
      </w:pPr>
      <w:r>
        <w:t>Nguồn dữ liệu</w:t>
      </w:r>
    </w:p>
    <w:p w:rsidR="00A71AB8" w:rsidRDefault="00227781">
      <w:pPr>
        <w:pStyle w:val="ListBullet"/>
        <w:spacing w:after="40" w:line="264" w:lineRule="auto"/>
      </w:pPr>
      <w:r>
        <w:t>Tài khoản và phân quyền</w:t>
      </w:r>
    </w:p>
    <w:p w:rsidR="00A71AB8" w:rsidRDefault="00227781">
      <w:pPr>
        <w:pStyle w:val="ListBullet"/>
        <w:spacing w:after="40" w:line="264" w:lineRule="auto"/>
      </w:pPr>
      <w:r>
        <w:t>Audit log</w:t>
      </w:r>
    </w:p>
    <w:p w:rsidR="00A71AB8" w:rsidRDefault="00227781">
      <w:pPr>
        <w:pStyle w:val="Heading2"/>
        <w:spacing w:before="120" w:after="60"/>
      </w:pPr>
      <w:r>
        <w:rPr>
          <w:rFonts w:ascii="Arial" w:hAnsi="Arial"/>
          <w:color w:val="2F5496"/>
          <w:sz w:val="24"/>
        </w:rPr>
        <w:t>28.2. Cổng người dùng</w:t>
      </w:r>
    </w:p>
    <w:p w:rsidR="00A71AB8" w:rsidRDefault="00227781">
      <w:pPr>
        <w:pStyle w:val="ListBullet"/>
        <w:spacing w:after="40" w:line="264" w:lineRule="auto"/>
      </w:pPr>
      <w:r>
        <w:t>Đăng nhập</w:t>
      </w:r>
    </w:p>
    <w:p w:rsidR="00A71AB8" w:rsidRDefault="00227781">
      <w:pPr>
        <w:pStyle w:val="ListBullet"/>
        <w:spacing w:after="40" w:line="264" w:lineRule="auto"/>
      </w:pPr>
      <w:r>
        <w:t>Trang chủ/Tóm tắt</w:t>
      </w:r>
    </w:p>
    <w:p w:rsidR="00A71AB8" w:rsidRDefault="00227781">
      <w:pPr>
        <w:pStyle w:val="ListBullet"/>
        <w:spacing w:after="40" w:line="264" w:lineRule="auto"/>
      </w:pPr>
      <w:r>
        <w:t>Sự kiện của tôi</w:t>
      </w:r>
    </w:p>
    <w:p w:rsidR="00A71AB8" w:rsidRDefault="00227781">
      <w:pPr>
        <w:pStyle w:val="ListBullet"/>
        <w:spacing w:after="40" w:line="264" w:lineRule="auto"/>
      </w:pPr>
      <w:r>
        <w:t>Điểm danh của tôi</w:t>
      </w:r>
    </w:p>
    <w:p w:rsidR="00A71AB8" w:rsidRDefault="00227781">
      <w:pPr>
        <w:pStyle w:val="ListBullet"/>
        <w:spacing w:after="40" w:line="264" w:lineRule="auto"/>
      </w:pPr>
      <w:r>
        <w:t>Chi tiết một sự kiện</w:t>
      </w:r>
    </w:p>
    <w:p w:rsidR="00A71AB8" w:rsidRDefault="00227781">
      <w:pPr>
        <w:pStyle w:val="ListBullet"/>
        <w:spacing w:after="40" w:line="264" w:lineRule="auto"/>
      </w:pPr>
      <w:r>
        <w:t>Gửi phản hồi</w:t>
      </w:r>
    </w:p>
    <w:p w:rsidR="00A71AB8" w:rsidRDefault="00227781">
      <w:pPr>
        <w:pStyle w:val="ListBullet"/>
        <w:spacing w:after="40" w:line="264" w:lineRule="auto"/>
      </w:pPr>
      <w:r>
        <w:t>Theo dõi phản hồi</w:t>
      </w:r>
    </w:p>
    <w:p w:rsidR="00A71AB8" w:rsidRDefault="00227781">
      <w:pPr>
        <w:pStyle w:val="ListBullet"/>
        <w:spacing w:after="40" w:line="264" w:lineRule="auto"/>
      </w:pPr>
      <w:r>
        <w:t>Trang tra cứu theo link/mã sự kiện</w:t>
      </w:r>
    </w:p>
    <w:p w:rsidR="00A71AB8" w:rsidRDefault="00227781">
      <w:pPr>
        <w:pStyle w:val="Heading1"/>
        <w:spacing w:before="160" w:after="100"/>
      </w:pPr>
      <w:r>
        <w:rPr>
          <w:rFonts w:ascii="Arial" w:hAnsi="Arial"/>
          <w:color w:val="1F4E79"/>
          <w:sz w:val="30"/>
        </w:rPr>
        <w:t>29. Các trường hợp ngoại lệ và tình huống cần quyết định nghiệp vụ</w:t>
      </w:r>
    </w:p>
    <w:tbl>
      <w:tblPr>
        <w:tblStyle w:val="TableGrid"/>
        <w:tblW w:w="0" w:type="auto"/>
        <w:jc w:val="center"/>
        <w:tblLook w:val="04A0" w:firstRow="1" w:lastRow="0" w:firstColumn="1" w:lastColumn="0" w:noHBand="0" w:noVBand="1"/>
      </w:tblPr>
      <w:tblGrid>
        <w:gridCol w:w="3402"/>
        <w:gridCol w:w="6066"/>
      </w:tblGrid>
      <w:tr w:rsidR="00A71AB8">
        <w:trPr>
          <w:jc w:val="center"/>
        </w:trPr>
        <w:tc>
          <w:tcPr>
            <w:tcW w:w="3402" w:type="dxa"/>
            <w:shd w:val="clear" w:color="auto" w:fill="1F4E78"/>
            <w:vAlign w:val="center"/>
          </w:tcPr>
          <w:p w:rsidR="00A71AB8" w:rsidRDefault="00227781">
            <w:r>
              <w:rPr>
                <w:b/>
                <w:color w:val="FFFFFF"/>
                <w:sz w:val="16"/>
              </w:rPr>
              <w:t>Tình huống</w:t>
            </w:r>
          </w:p>
        </w:tc>
        <w:tc>
          <w:tcPr>
            <w:tcW w:w="6066" w:type="dxa"/>
            <w:shd w:val="clear" w:color="auto" w:fill="1F4E78"/>
            <w:vAlign w:val="center"/>
          </w:tcPr>
          <w:p w:rsidR="00A71AB8" w:rsidRDefault="00227781">
            <w:r>
              <w:rPr>
                <w:b/>
                <w:color w:val="FFFFFF"/>
                <w:sz w:val="16"/>
              </w:rPr>
              <w:t>Xử lý đề xuất</w:t>
            </w:r>
          </w:p>
        </w:tc>
      </w:tr>
      <w:tr w:rsidR="00A71AB8">
        <w:trPr>
          <w:jc w:val="center"/>
        </w:trPr>
        <w:tc>
          <w:tcPr>
            <w:tcW w:w="3402" w:type="dxa"/>
            <w:shd w:val="clear" w:color="auto" w:fill="EAF2F8"/>
            <w:vAlign w:val="center"/>
          </w:tcPr>
          <w:p w:rsidR="00A71AB8" w:rsidRDefault="00227781">
            <w:r>
              <w:rPr>
                <w:sz w:val="16"/>
              </w:rPr>
              <w:t>Người quẹt/nhận diện nhiều lần</w:t>
            </w:r>
          </w:p>
        </w:tc>
        <w:tc>
          <w:tcPr>
            <w:tcW w:w="6066" w:type="dxa"/>
            <w:vAlign w:val="center"/>
          </w:tcPr>
          <w:p w:rsidR="00A71AB8" w:rsidRDefault="00227781">
            <w:r>
              <w:rPr>
                <w:sz w:val="16"/>
              </w:rPr>
              <w:t>Giữ toàn bộ log; dùng policy earliest/latest cho kết quả.</w:t>
            </w:r>
          </w:p>
        </w:tc>
      </w:tr>
      <w:tr w:rsidR="00A71AB8">
        <w:trPr>
          <w:jc w:val="center"/>
        </w:trPr>
        <w:tc>
          <w:tcPr>
            <w:tcW w:w="3402" w:type="dxa"/>
            <w:shd w:val="clear" w:color="auto" w:fill="EAF2F8"/>
            <w:vAlign w:val="center"/>
          </w:tcPr>
          <w:p w:rsidR="00A71AB8" w:rsidRDefault="00227781">
            <w:r>
              <w:rPr>
                <w:sz w:val="16"/>
              </w:rPr>
              <w:t>Check-in ở hội trường A, check-out ở B</w:t>
            </w:r>
          </w:p>
        </w:tc>
        <w:tc>
          <w:tcPr>
            <w:tcW w:w="6066" w:type="dxa"/>
            <w:vAlign w:val="center"/>
          </w:tcPr>
          <w:p w:rsidR="00A71AB8" w:rsidRDefault="00227781">
            <w:r>
              <w:rPr>
                <w:sz w:val="16"/>
              </w:rPr>
              <w:t>Hợp lệ nếu cả A/B thuộc sự kiện và policy cho phép; nếu phân phòng bắt buộc thì cảnh báo.</w:t>
            </w:r>
          </w:p>
        </w:tc>
      </w:tr>
      <w:tr w:rsidR="00A71AB8">
        <w:trPr>
          <w:jc w:val="center"/>
        </w:trPr>
        <w:tc>
          <w:tcPr>
            <w:tcW w:w="3402" w:type="dxa"/>
            <w:shd w:val="clear" w:color="auto" w:fill="EAF2F8"/>
            <w:vAlign w:val="center"/>
          </w:tcPr>
          <w:p w:rsidR="00A71AB8" w:rsidRDefault="00227781">
            <w:r>
              <w:rPr>
                <w:sz w:val="16"/>
              </w:rPr>
              <w:t>Camera hỏng trong sự kiện</w:t>
            </w:r>
          </w:p>
        </w:tc>
        <w:tc>
          <w:tcPr>
            <w:tcW w:w="6066" w:type="dxa"/>
            <w:vAlign w:val="center"/>
          </w:tcPr>
          <w:p w:rsidR="00A71AB8" w:rsidRDefault="00227781">
            <w:r>
              <w:rPr>
                <w:sz w:val="16"/>
              </w:rPr>
              <w:t>Đánh dấu thiết bị lỗi; dữ liệu camera khác vẫn dùng; cho phép adjustment nếu cần.</w:t>
            </w:r>
          </w:p>
        </w:tc>
      </w:tr>
      <w:tr w:rsidR="00A71AB8">
        <w:trPr>
          <w:jc w:val="center"/>
        </w:trPr>
        <w:tc>
          <w:tcPr>
            <w:tcW w:w="3402" w:type="dxa"/>
            <w:shd w:val="clear" w:color="auto" w:fill="EAF2F8"/>
            <w:vAlign w:val="center"/>
          </w:tcPr>
          <w:p w:rsidR="00A71AB8" w:rsidRDefault="00227781">
            <w:r>
              <w:rPr>
                <w:sz w:val="16"/>
              </w:rPr>
              <w:t>CCCD không ánh xạ được</w:t>
            </w:r>
          </w:p>
        </w:tc>
        <w:tc>
          <w:tcPr>
            <w:tcW w:w="6066" w:type="dxa"/>
            <w:vAlign w:val="center"/>
          </w:tcPr>
          <w:p w:rsidR="00A71AB8" w:rsidRDefault="00227781">
            <w:r>
              <w:rPr>
                <w:sz w:val="16"/>
              </w:rPr>
              <w:t>Đưa vào hàng đợi Unmatched Person.</w:t>
            </w:r>
          </w:p>
        </w:tc>
      </w:tr>
      <w:tr w:rsidR="00A71AB8">
        <w:trPr>
          <w:jc w:val="center"/>
        </w:trPr>
        <w:tc>
          <w:tcPr>
            <w:tcW w:w="3402" w:type="dxa"/>
            <w:shd w:val="clear" w:color="auto" w:fill="EAF2F8"/>
            <w:vAlign w:val="center"/>
          </w:tcPr>
          <w:p w:rsidR="00A71AB8" w:rsidRDefault="00227781">
            <w:r>
              <w:rPr>
                <w:sz w:val="16"/>
              </w:rPr>
              <w:t>Camera không ánh xạ được</w:t>
            </w:r>
          </w:p>
        </w:tc>
        <w:tc>
          <w:tcPr>
            <w:tcW w:w="6066" w:type="dxa"/>
            <w:vAlign w:val="center"/>
          </w:tcPr>
          <w:p w:rsidR="00A71AB8" w:rsidRDefault="00227781">
            <w:r>
              <w:rPr>
                <w:sz w:val="16"/>
              </w:rPr>
              <w:t>Unmatched Device; không tự gán sai hội trường.</w:t>
            </w:r>
          </w:p>
        </w:tc>
      </w:tr>
      <w:tr w:rsidR="00A71AB8">
        <w:trPr>
          <w:jc w:val="center"/>
        </w:trPr>
        <w:tc>
          <w:tcPr>
            <w:tcW w:w="3402" w:type="dxa"/>
            <w:shd w:val="clear" w:color="auto" w:fill="EAF2F8"/>
            <w:vAlign w:val="center"/>
          </w:tcPr>
          <w:p w:rsidR="00A71AB8" w:rsidRDefault="00227781">
            <w:r>
              <w:rPr>
                <w:sz w:val="16"/>
              </w:rPr>
              <w:t>Log ngoài thời gian</w:t>
            </w:r>
          </w:p>
        </w:tc>
        <w:tc>
          <w:tcPr>
            <w:tcW w:w="6066" w:type="dxa"/>
            <w:vAlign w:val="center"/>
          </w:tcPr>
          <w:p w:rsidR="00A71AB8" w:rsidRDefault="00227781">
            <w:r>
              <w:rPr>
                <w:sz w:val="16"/>
              </w:rPr>
              <w:t>Lưu nhưng không dùng cho checkpoint; quản trị có thể xem.</w:t>
            </w:r>
          </w:p>
        </w:tc>
      </w:tr>
      <w:tr w:rsidR="00A71AB8">
        <w:trPr>
          <w:jc w:val="center"/>
        </w:trPr>
        <w:tc>
          <w:tcPr>
            <w:tcW w:w="3402" w:type="dxa"/>
            <w:shd w:val="clear" w:color="auto" w:fill="EAF2F8"/>
            <w:vAlign w:val="center"/>
          </w:tcPr>
          <w:p w:rsidR="00A71AB8" w:rsidRDefault="00227781">
            <w:r>
              <w:rPr>
                <w:sz w:val="16"/>
              </w:rPr>
              <w:t>Hai sự kiện chồng thiết bị/thời gian</w:t>
            </w:r>
          </w:p>
        </w:tc>
        <w:tc>
          <w:tcPr>
            <w:tcW w:w="6066" w:type="dxa"/>
            <w:vAlign w:val="center"/>
          </w:tcPr>
          <w:p w:rsidR="00A71AB8" w:rsidRDefault="00227781">
            <w:r>
              <w:rPr>
                <w:sz w:val="16"/>
              </w:rPr>
              <w:t>Chặn cấu hình hoặc đưa log vào Ambiguous Event.</w:t>
            </w:r>
          </w:p>
        </w:tc>
      </w:tr>
      <w:tr w:rsidR="00A71AB8">
        <w:trPr>
          <w:jc w:val="center"/>
        </w:trPr>
        <w:tc>
          <w:tcPr>
            <w:tcW w:w="3402" w:type="dxa"/>
            <w:shd w:val="clear" w:color="auto" w:fill="EAF2F8"/>
            <w:vAlign w:val="center"/>
          </w:tcPr>
          <w:p w:rsidR="00A71AB8" w:rsidRDefault="00227781">
            <w:r>
              <w:rPr>
                <w:sz w:val="16"/>
              </w:rPr>
              <w:t>Người không trong danh sách nhưng có log</w:t>
            </w:r>
          </w:p>
        </w:tc>
        <w:tc>
          <w:tcPr>
            <w:tcW w:w="6066" w:type="dxa"/>
            <w:vAlign w:val="center"/>
          </w:tcPr>
          <w:p w:rsidR="00A71AB8" w:rsidRDefault="00227781">
            <w:r>
              <w:rPr>
                <w:sz w:val="16"/>
              </w:rPr>
              <w:t>Tùy policy: khách ngoài danh sách, cảnh báo hoặc không tính.</w:t>
            </w:r>
          </w:p>
        </w:tc>
      </w:tr>
      <w:tr w:rsidR="00A71AB8">
        <w:trPr>
          <w:jc w:val="center"/>
        </w:trPr>
        <w:tc>
          <w:tcPr>
            <w:tcW w:w="3402" w:type="dxa"/>
            <w:shd w:val="clear" w:color="auto" w:fill="EAF2F8"/>
            <w:vAlign w:val="center"/>
          </w:tcPr>
          <w:p w:rsidR="00A71AB8" w:rsidRDefault="00227781">
            <w:r>
              <w:rPr>
                <w:sz w:val="16"/>
              </w:rPr>
              <w:t>Người trong danh sách nhưng không có log</w:t>
            </w:r>
          </w:p>
        </w:tc>
        <w:tc>
          <w:tcPr>
            <w:tcW w:w="6066" w:type="dxa"/>
            <w:vAlign w:val="center"/>
          </w:tcPr>
          <w:p w:rsidR="00A71AB8" w:rsidRDefault="00227781">
            <w:r>
              <w:rPr>
                <w:sz w:val="16"/>
              </w:rPr>
              <w:t>Sau khi đóng cửa sổ: Absent/Missing theo policy.</w:t>
            </w:r>
          </w:p>
        </w:tc>
      </w:tr>
      <w:tr w:rsidR="00A71AB8">
        <w:trPr>
          <w:jc w:val="center"/>
        </w:trPr>
        <w:tc>
          <w:tcPr>
            <w:tcW w:w="3402" w:type="dxa"/>
            <w:shd w:val="clear" w:color="auto" w:fill="EAF2F8"/>
            <w:vAlign w:val="center"/>
          </w:tcPr>
          <w:p w:rsidR="00A71AB8" w:rsidRDefault="00227781">
            <w:r>
              <w:rPr>
                <w:sz w:val="16"/>
              </w:rPr>
              <w:t>Sự kiện bị hủy</w:t>
            </w:r>
          </w:p>
        </w:tc>
        <w:tc>
          <w:tcPr>
            <w:tcW w:w="6066" w:type="dxa"/>
            <w:vAlign w:val="center"/>
          </w:tcPr>
          <w:p w:rsidR="00A71AB8" w:rsidRDefault="00227781">
            <w:r>
              <w:rPr>
                <w:sz w:val="16"/>
              </w:rPr>
              <w:t>Không đánh giá vắng; trạng thái Cancelled.</w:t>
            </w:r>
          </w:p>
        </w:tc>
      </w:tr>
      <w:tr w:rsidR="00A71AB8">
        <w:trPr>
          <w:jc w:val="center"/>
        </w:trPr>
        <w:tc>
          <w:tcPr>
            <w:tcW w:w="3402" w:type="dxa"/>
            <w:shd w:val="clear" w:color="auto" w:fill="EAF2F8"/>
            <w:vAlign w:val="center"/>
          </w:tcPr>
          <w:p w:rsidR="00A71AB8" w:rsidRDefault="00227781">
            <w:r>
              <w:rPr>
                <w:sz w:val="16"/>
              </w:rPr>
              <w:t>Thay đổi rule khi sự kiện đang chạy</w:t>
            </w:r>
          </w:p>
        </w:tc>
        <w:tc>
          <w:tcPr>
            <w:tcW w:w="6066" w:type="dxa"/>
            <w:vAlign w:val="center"/>
          </w:tcPr>
          <w:p w:rsidR="00A71AB8" w:rsidRDefault="00227781">
            <w:r>
              <w:rPr>
                <w:sz w:val="16"/>
              </w:rPr>
              <w:t>Cần quyền đặc biệt, audit và tái tính kết quả.</w:t>
            </w:r>
          </w:p>
        </w:tc>
      </w:tr>
      <w:tr w:rsidR="00A71AB8">
        <w:trPr>
          <w:jc w:val="center"/>
        </w:trPr>
        <w:tc>
          <w:tcPr>
            <w:tcW w:w="3402" w:type="dxa"/>
            <w:shd w:val="clear" w:color="auto" w:fill="EAF2F8"/>
            <w:vAlign w:val="center"/>
          </w:tcPr>
          <w:p w:rsidR="00A71AB8" w:rsidRDefault="00227781">
            <w:r>
              <w:rPr>
                <w:sz w:val="16"/>
              </w:rPr>
              <w:t>Mở chốt sự kiện</w:t>
            </w:r>
          </w:p>
        </w:tc>
        <w:tc>
          <w:tcPr>
            <w:tcW w:w="6066" w:type="dxa"/>
            <w:vAlign w:val="center"/>
          </w:tcPr>
          <w:p w:rsidR="00A71AB8" w:rsidRDefault="00227781">
            <w:r>
              <w:rPr>
                <w:sz w:val="16"/>
              </w:rPr>
              <w:t>Ghi lý do, người mở, version trước/sau.</w:t>
            </w:r>
          </w:p>
        </w:tc>
      </w:tr>
      <w:tr w:rsidR="00A71AB8">
        <w:trPr>
          <w:jc w:val="center"/>
        </w:trPr>
        <w:tc>
          <w:tcPr>
            <w:tcW w:w="3402" w:type="dxa"/>
            <w:shd w:val="clear" w:color="auto" w:fill="EAF2F8"/>
            <w:vAlign w:val="center"/>
          </w:tcPr>
          <w:p w:rsidR="00A71AB8" w:rsidRDefault="00227781">
            <w:r>
              <w:rPr>
                <w:sz w:val="16"/>
              </w:rPr>
              <w:t>Đồng hồ nguồn sai</w:t>
            </w:r>
          </w:p>
        </w:tc>
        <w:tc>
          <w:tcPr>
            <w:tcW w:w="6066" w:type="dxa"/>
            <w:vAlign w:val="center"/>
          </w:tcPr>
          <w:p w:rsidR="00A71AB8" w:rsidRDefault="00227781">
            <w:r>
              <w:rPr>
                <w:sz w:val="16"/>
              </w:rPr>
              <w:t>Cần phát hiện/giám sát clock drift; không sửa raw timestamp mà lưu giá trị hiệu chỉnh nếu áp dụng.</w:t>
            </w:r>
          </w:p>
        </w:tc>
      </w:tr>
      <w:tr w:rsidR="00A71AB8">
        <w:trPr>
          <w:jc w:val="center"/>
        </w:trPr>
        <w:tc>
          <w:tcPr>
            <w:tcW w:w="3402" w:type="dxa"/>
            <w:shd w:val="clear" w:color="auto" w:fill="EAF2F8"/>
            <w:vAlign w:val="center"/>
          </w:tcPr>
          <w:p w:rsidR="00A71AB8" w:rsidRDefault="00227781">
            <w:r>
              <w:rPr>
                <w:sz w:val="16"/>
              </w:rPr>
              <w:t>Dữ liệu nguồn đến muộn</w:t>
            </w:r>
          </w:p>
        </w:tc>
        <w:tc>
          <w:tcPr>
            <w:tcW w:w="6066" w:type="dxa"/>
            <w:vAlign w:val="center"/>
          </w:tcPr>
          <w:p w:rsidR="00A71AB8" w:rsidRDefault="00227781">
            <w:r>
              <w:rPr>
                <w:sz w:val="16"/>
              </w:rPr>
              <w:t>Cho phép reprocessing cho đến khi sự kiện chốt hoặc theo cửa sổ hậu kiểm.</w:t>
            </w:r>
          </w:p>
        </w:tc>
      </w:tr>
    </w:tbl>
    <w:p w:rsidR="00A71AB8" w:rsidRDefault="00A71AB8">
      <w:pPr>
        <w:spacing w:after="0"/>
      </w:pPr>
    </w:p>
    <w:p w:rsidR="00A71AB8" w:rsidRDefault="00227781">
      <w:pPr>
        <w:pStyle w:val="Heading1"/>
        <w:spacing w:before="160" w:after="100"/>
      </w:pPr>
      <w:r>
        <w:rPr>
          <w:rFonts w:ascii="Arial" w:hAnsi="Arial"/>
          <w:color w:val="1F4E79"/>
          <w:sz w:val="30"/>
        </w:rPr>
        <w:t>30. Quy tắc kiểm tra trước khi công bố sự kiện</w:t>
      </w:r>
    </w:p>
    <w:p w:rsidR="00A71AB8" w:rsidRDefault="00227781">
      <w:pPr>
        <w:pStyle w:val="ListBullet"/>
        <w:spacing w:after="40" w:line="264" w:lineRule="auto"/>
      </w:pPr>
      <w:r>
        <w:t>Tên và mã sự kiện hợp lệ, mã không trùng.</w:t>
      </w:r>
    </w:p>
    <w:p w:rsidR="00A71AB8" w:rsidRDefault="00227781">
      <w:pPr>
        <w:pStyle w:val="ListBullet"/>
        <w:spacing w:after="40" w:line="264" w:lineRule="auto"/>
      </w:pPr>
      <w:r>
        <w:t>Có ít nhất một phiên và thời gian hợp lệ.</w:t>
      </w:r>
    </w:p>
    <w:p w:rsidR="00A71AB8" w:rsidRDefault="00227781">
      <w:pPr>
        <w:pStyle w:val="ListBullet"/>
        <w:spacing w:after="40" w:line="264" w:lineRule="auto"/>
      </w:pPr>
      <w:r>
        <w:t>Có ít nhất một hội trường cho mỗi phiên yêu cầu điểm danh.</w:t>
      </w:r>
    </w:p>
    <w:p w:rsidR="00A71AB8" w:rsidRDefault="00227781">
      <w:pPr>
        <w:pStyle w:val="ListBullet"/>
        <w:spacing w:after="40" w:line="264" w:lineRule="auto"/>
      </w:pPr>
      <w:r>
        <w:t>Có ít nhất một camera/thiết bị hợp lệ hoặc chính sách nguồn khác.</w:t>
      </w:r>
    </w:p>
    <w:p w:rsidR="00A71AB8" w:rsidRDefault="00227781">
      <w:pPr>
        <w:pStyle w:val="ListBullet"/>
        <w:spacing w:after="40" w:line="264" w:lineRule="auto"/>
      </w:pPr>
      <w:r>
        <w:t>Camera có ánh xạ SourceDeviceKey.</w:t>
      </w:r>
    </w:p>
    <w:p w:rsidR="00A71AB8" w:rsidRDefault="00227781">
      <w:pPr>
        <w:pStyle w:val="ListBullet"/>
        <w:spacing w:after="40" w:line="264" w:lineRule="auto"/>
      </w:pPr>
      <w:r>
        <w:t>Không có xung đột hội trường/thiết bị theo policy.</w:t>
      </w:r>
    </w:p>
    <w:p w:rsidR="00A71AB8" w:rsidRDefault="00227781">
      <w:pPr>
        <w:pStyle w:val="ListBullet"/>
        <w:spacing w:after="40" w:line="264" w:lineRule="auto"/>
      </w:pPr>
      <w:r>
        <w:t>Các checkpoint có cửa sổ thời gian hợp lệ và không mâu thuẫn.</w:t>
      </w:r>
    </w:p>
    <w:p w:rsidR="00A71AB8" w:rsidRDefault="00227781">
      <w:pPr>
        <w:pStyle w:val="ListBullet"/>
        <w:spacing w:after="40" w:line="264" w:lineRule="auto"/>
      </w:pPr>
      <w:r>
        <w:t>Danh sách người không trùng và có đủ định danh cần thiết.</w:t>
      </w:r>
    </w:p>
    <w:p w:rsidR="00A71AB8" w:rsidRDefault="00227781">
      <w:pPr>
        <w:pStyle w:val="ListBullet"/>
        <w:spacing w:after="40" w:line="264" w:lineRule="auto"/>
      </w:pPr>
      <w:r>
        <w:t>Nếu phân hội trường, mọi người cần phân đều có Hall hợp lệ.</w:t>
      </w:r>
    </w:p>
    <w:p w:rsidR="00A71AB8" w:rsidRDefault="00227781">
      <w:pPr>
        <w:pStyle w:val="ListBullet"/>
        <w:spacing w:after="40" w:line="264" w:lineRule="auto"/>
      </w:pPr>
      <w:r>
        <w:t>Nguồn dữ liệu đang hoạt động hoặc hiển thị cảnh báo để người công bố xác nhận.</w:t>
      </w:r>
    </w:p>
    <w:p w:rsidR="00A71AB8" w:rsidRDefault="00227781">
      <w:pPr>
        <w:pStyle w:val="Heading1"/>
        <w:spacing w:before="160" w:after="100"/>
      </w:pPr>
      <w:r>
        <w:rPr>
          <w:rFonts w:ascii="Arial" w:hAnsi="Arial"/>
          <w:color w:val="1F4E79"/>
          <w:sz w:val="30"/>
        </w:rPr>
        <w:t>31. Nhật ký hệ thống và audit</w:t>
      </w:r>
    </w:p>
    <w:p w:rsidR="00A71AB8" w:rsidRDefault="00227781">
      <w:pPr>
        <w:spacing w:after="80"/>
      </w:pPr>
      <w:r>
        <w:t>Audit log nên khác application log. Audit phục vụ truy vết hành vi người dùng và thay đổi nghiệp vụ. Application log phục vụ kỹ thuật.</w:t>
      </w:r>
    </w:p>
    <w:tbl>
      <w:tblPr>
        <w:tblStyle w:val="TableGrid"/>
        <w:tblW w:w="0" w:type="auto"/>
        <w:jc w:val="center"/>
        <w:tblLook w:val="04A0" w:firstRow="1" w:lastRow="0" w:firstColumn="1" w:lastColumn="0" w:noHBand="0" w:noVBand="1"/>
      </w:tblPr>
      <w:tblGrid>
        <w:gridCol w:w="3515"/>
        <w:gridCol w:w="5953"/>
      </w:tblGrid>
      <w:tr w:rsidR="00A71AB8">
        <w:trPr>
          <w:jc w:val="center"/>
        </w:trPr>
        <w:tc>
          <w:tcPr>
            <w:tcW w:w="3515" w:type="dxa"/>
            <w:shd w:val="clear" w:color="auto" w:fill="1F4E78"/>
            <w:vAlign w:val="center"/>
          </w:tcPr>
          <w:p w:rsidR="00A71AB8" w:rsidRDefault="00227781">
            <w:r>
              <w:rPr>
                <w:b/>
                <w:color w:val="FFFFFF"/>
                <w:sz w:val="17"/>
              </w:rPr>
              <w:t>Sự kiện audit bắt buộc</w:t>
            </w:r>
          </w:p>
        </w:tc>
        <w:tc>
          <w:tcPr>
            <w:tcW w:w="5953" w:type="dxa"/>
            <w:shd w:val="clear" w:color="auto" w:fill="1F4E78"/>
            <w:vAlign w:val="center"/>
          </w:tcPr>
          <w:p w:rsidR="00A71AB8" w:rsidRDefault="00227781">
            <w:r>
              <w:rPr>
                <w:b/>
                <w:color w:val="FFFFFF"/>
                <w:sz w:val="17"/>
              </w:rPr>
              <w:t>Thông tin</w:t>
            </w:r>
          </w:p>
        </w:tc>
      </w:tr>
      <w:tr w:rsidR="00A71AB8">
        <w:trPr>
          <w:jc w:val="center"/>
        </w:trPr>
        <w:tc>
          <w:tcPr>
            <w:tcW w:w="3515" w:type="dxa"/>
            <w:shd w:val="clear" w:color="auto" w:fill="EAF2F8"/>
            <w:vAlign w:val="center"/>
          </w:tcPr>
          <w:p w:rsidR="00A71AB8" w:rsidRDefault="00227781">
            <w:r>
              <w:rPr>
                <w:sz w:val="17"/>
              </w:rPr>
              <w:t>Tạo/sửa/xóa mềm danh mục</w:t>
            </w:r>
          </w:p>
        </w:tc>
        <w:tc>
          <w:tcPr>
            <w:tcW w:w="5953" w:type="dxa"/>
            <w:vAlign w:val="center"/>
          </w:tcPr>
          <w:p w:rsidR="00A71AB8" w:rsidRDefault="00227781">
            <w:r>
              <w:rPr>
                <w:sz w:val="17"/>
              </w:rPr>
              <w:t>Ai, lúc nào, giá trị trước/sau.</w:t>
            </w:r>
          </w:p>
        </w:tc>
      </w:tr>
      <w:tr w:rsidR="00A71AB8">
        <w:trPr>
          <w:jc w:val="center"/>
        </w:trPr>
        <w:tc>
          <w:tcPr>
            <w:tcW w:w="3515" w:type="dxa"/>
            <w:shd w:val="clear" w:color="auto" w:fill="EAF2F8"/>
            <w:vAlign w:val="center"/>
          </w:tcPr>
          <w:p w:rsidR="00A71AB8" w:rsidRDefault="00227781">
            <w:r>
              <w:rPr>
                <w:sz w:val="17"/>
              </w:rPr>
              <w:t>Công bố/hủy sự kiện</w:t>
            </w:r>
          </w:p>
        </w:tc>
        <w:tc>
          <w:tcPr>
            <w:tcW w:w="5953" w:type="dxa"/>
            <w:vAlign w:val="center"/>
          </w:tcPr>
          <w:p w:rsidR="00A71AB8" w:rsidRDefault="00227781">
            <w:r>
              <w:rPr>
                <w:sz w:val="17"/>
              </w:rPr>
              <w:t>Người thực hiện, thời điểm.</w:t>
            </w:r>
          </w:p>
        </w:tc>
      </w:tr>
      <w:tr w:rsidR="00A71AB8">
        <w:trPr>
          <w:jc w:val="center"/>
        </w:trPr>
        <w:tc>
          <w:tcPr>
            <w:tcW w:w="3515" w:type="dxa"/>
            <w:shd w:val="clear" w:color="auto" w:fill="EAF2F8"/>
            <w:vAlign w:val="center"/>
          </w:tcPr>
          <w:p w:rsidR="00A71AB8" w:rsidRDefault="00227781">
            <w:r>
              <w:rPr>
                <w:sz w:val="17"/>
              </w:rPr>
              <w:t>Thay đổi rule/đối tượng/hội trường</w:t>
            </w:r>
          </w:p>
        </w:tc>
        <w:tc>
          <w:tcPr>
            <w:tcW w:w="5953" w:type="dxa"/>
            <w:vAlign w:val="center"/>
          </w:tcPr>
          <w:p w:rsidR="00A71AB8" w:rsidRDefault="00227781">
            <w:r>
              <w:rPr>
                <w:sz w:val="17"/>
              </w:rPr>
              <w:t>Chi tiết trước/sau.</w:t>
            </w:r>
          </w:p>
        </w:tc>
      </w:tr>
      <w:tr w:rsidR="00A71AB8">
        <w:trPr>
          <w:jc w:val="center"/>
        </w:trPr>
        <w:tc>
          <w:tcPr>
            <w:tcW w:w="3515" w:type="dxa"/>
            <w:shd w:val="clear" w:color="auto" w:fill="EAF2F8"/>
            <w:vAlign w:val="center"/>
          </w:tcPr>
          <w:p w:rsidR="00A71AB8" w:rsidRDefault="00227781">
            <w:r>
              <w:rPr>
                <w:sz w:val="17"/>
              </w:rPr>
              <w:t>Điều chỉnh điểm danh</w:t>
            </w:r>
          </w:p>
        </w:tc>
        <w:tc>
          <w:tcPr>
            <w:tcW w:w="5953" w:type="dxa"/>
            <w:vAlign w:val="center"/>
          </w:tcPr>
          <w:p w:rsidR="00A71AB8" w:rsidRDefault="00227781">
            <w:r>
              <w:rPr>
                <w:sz w:val="17"/>
              </w:rPr>
              <w:t>Người, sự kiện, mốc, giá trị cũ/mới, lý do.</w:t>
            </w:r>
          </w:p>
        </w:tc>
      </w:tr>
      <w:tr w:rsidR="00A71AB8">
        <w:trPr>
          <w:jc w:val="center"/>
        </w:trPr>
        <w:tc>
          <w:tcPr>
            <w:tcW w:w="3515" w:type="dxa"/>
            <w:shd w:val="clear" w:color="auto" w:fill="EAF2F8"/>
            <w:vAlign w:val="center"/>
          </w:tcPr>
          <w:p w:rsidR="00A71AB8" w:rsidRDefault="00227781">
            <w:r>
              <w:rPr>
                <w:sz w:val="17"/>
              </w:rPr>
              <w:t>Chốt/mở chốt</w:t>
            </w:r>
          </w:p>
        </w:tc>
        <w:tc>
          <w:tcPr>
            <w:tcW w:w="5953" w:type="dxa"/>
            <w:vAlign w:val="center"/>
          </w:tcPr>
          <w:p w:rsidR="00A71AB8" w:rsidRDefault="00227781">
            <w:r>
              <w:rPr>
                <w:sz w:val="17"/>
              </w:rPr>
              <w:t>Người, thời điểm, version, lý do.</w:t>
            </w:r>
          </w:p>
        </w:tc>
      </w:tr>
      <w:tr w:rsidR="00A71AB8">
        <w:trPr>
          <w:jc w:val="center"/>
        </w:trPr>
        <w:tc>
          <w:tcPr>
            <w:tcW w:w="3515" w:type="dxa"/>
            <w:shd w:val="clear" w:color="auto" w:fill="EAF2F8"/>
            <w:vAlign w:val="center"/>
          </w:tcPr>
          <w:p w:rsidR="00A71AB8" w:rsidRDefault="00227781">
            <w:r>
              <w:rPr>
                <w:sz w:val="17"/>
              </w:rPr>
              <w:t>Thay đổi phân quyền</w:t>
            </w:r>
          </w:p>
        </w:tc>
        <w:tc>
          <w:tcPr>
            <w:tcW w:w="5953" w:type="dxa"/>
            <w:vAlign w:val="center"/>
          </w:tcPr>
          <w:p w:rsidR="00A71AB8" w:rsidRDefault="00227781">
            <w:r>
              <w:rPr>
                <w:sz w:val="17"/>
              </w:rPr>
              <w:t>Người cấp/thu hồi và phạm vi.</w:t>
            </w:r>
          </w:p>
        </w:tc>
      </w:tr>
      <w:tr w:rsidR="00A71AB8">
        <w:trPr>
          <w:jc w:val="center"/>
        </w:trPr>
        <w:tc>
          <w:tcPr>
            <w:tcW w:w="3515" w:type="dxa"/>
            <w:shd w:val="clear" w:color="auto" w:fill="EAF2F8"/>
            <w:vAlign w:val="center"/>
          </w:tcPr>
          <w:p w:rsidR="00A71AB8" w:rsidRDefault="00227781">
            <w:r>
              <w:rPr>
                <w:sz w:val="17"/>
              </w:rPr>
              <w:t>Truy cập dữ liệu nhạy cảm nếu cần</w:t>
            </w:r>
          </w:p>
        </w:tc>
        <w:tc>
          <w:tcPr>
            <w:tcW w:w="5953" w:type="dxa"/>
            <w:vAlign w:val="center"/>
          </w:tcPr>
          <w:p w:rsidR="00A71AB8" w:rsidRDefault="00227781">
            <w:r>
              <w:rPr>
                <w:sz w:val="17"/>
              </w:rPr>
              <w:t>Tài khoản, thời gian, hành động.</w:t>
            </w:r>
          </w:p>
        </w:tc>
      </w:tr>
    </w:tbl>
    <w:p w:rsidR="00A71AB8" w:rsidRDefault="00A71AB8">
      <w:pPr>
        <w:spacing w:after="0"/>
      </w:pPr>
    </w:p>
    <w:p w:rsidR="00A71AB8" w:rsidRDefault="00227781">
      <w:pPr>
        <w:pStyle w:val="Heading1"/>
        <w:spacing w:before="160" w:after="100"/>
      </w:pPr>
      <w:r>
        <w:rPr>
          <w:rFonts w:ascii="Arial" w:hAnsi="Arial"/>
          <w:color w:val="1F4E79"/>
          <w:sz w:val="30"/>
        </w:rPr>
        <w:t>32. Bảo mật và quyền riêng tư</w:t>
      </w:r>
    </w:p>
    <w:p w:rsidR="00A71AB8" w:rsidRDefault="00227781">
      <w:pPr>
        <w:spacing w:after="80"/>
      </w:pPr>
      <w:r>
        <w:t>Vì hệ thống có CCCD và dữ liệu tham dự, cần xem đây là dữ liệu cần bảo vệ. Thiết kế cổng người dùng phải đặc biệt tránh lỗi truy cập chéo dữ liệu.</w:t>
      </w:r>
    </w:p>
    <w:p w:rsidR="00A71AB8" w:rsidRDefault="00227781">
      <w:pPr>
        <w:pStyle w:val="ListBullet"/>
        <w:spacing w:after="40" w:line="264" w:lineRule="auto"/>
      </w:pPr>
      <w:r>
        <w:t>Không tin PersonId/CCCD do client gửi để xác định “dữ liệu của tôi”; server lấy PersonId từ identity đã đăng nhập.</w:t>
      </w:r>
    </w:p>
    <w:p w:rsidR="00A71AB8" w:rsidRDefault="00227781">
      <w:pPr>
        <w:pStyle w:val="ListBullet"/>
        <w:spacing w:after="40" w:line="264" w:lineRule="auto"/>
      </w:pPr>
      <w:r>
        <w:t>Ẩn bớt CCCD trên giao diện và báo cáo nếu người xem không cần biết.</w:t>
      </w:r>
    </w:p>
    <w:p w:rsidR="00A71AB8" w:rsidRDefault="00227781">
      <w:pPr>
        <w:pStyle w:val="ListBullet"/>
        <w:spacing w:after="40" w:line="264" w:lineRule="auto"/>
      </w:pPr>
      <w:r>
        <w:t>Tách quyền xem raw log, điều chỉnh và xuất dữ liệu hàng loạt.</w:t>
      </w:r>
    </w:p>
    <w:p w:rsidR="00A71AB8" w:rsidRDefault="00227781">
      <w:pPr>
        <w:pStyle w:val="ListBullet"/>
        <w:spacing w:after="40" w:line="264" w:lineRule="auto"/>
      </w:pPr>
      <w:r>
        <w:t>Rate limit/CAPTCHA cho trang tra cứu công khai nếu truy cập Internet.</w:t>
      </w:r>
    </w:p>
    <w:p w:rsidR="00A71AB8" w:rsidRDefault="00227781">
      <w:pPr>
        <w:pStyle w:val="ListBullet"/>
        <w:spacing w:after="40" w:line="264" w:lineRule="auto"/>
      </w:pPr>
      <w:r>
        <w:t>OTP hoặc đăng nhập khi cần xác thực mạnh hơn.</w:t>
      </w:r>
    </w:p>
    <w:p w:rsidR="00A71AB8" w:rsidRDefault="00227781">
      <w:pPr>
        <w:pStyle w:val="ListBullet"/>
        <w:spacing w:after="40" w:line="264" w:lineRule="auto"/>
      </w:pPr>
      <w:r>
        <w:t>Không ghi password/secret/token/CCCD đầy đủ vào technical logs.</w:t>
      </w:r>
    </w:p>
    <w:p w:rsidR="00A71AB8" w:rsidRDefault="00227781">
      <w:pPr>
        <w:pStyle w:val="ListBullet"/>
        <w:spacing w:after="40" w:line="264" w:lineRule="auto"/>
      </w:pPr>
      <w:r>
        <w:t>Áp dụng TLS và chính sách session/token phù hợp.</w:t>
      </w:r>
    </w:p>
    <w:p w:rsidR="00A71AB8" w:rsidRDefault="00227781">
      <w:pPr>
        <w:pStyle w:val="ListBullet"/>
        <w:spacing w:after="40" w:line="264" w:lineRule="auto"/>
      </w:pPr>
      <w:r>
        <w:t>Cân nhắc chính sách thời gian lưu dữ liệu theo quy định nội bộ/pháp luật áp dụng.</w:t>
      </w:r>
    </w:p>
    <w:p w:rsidR="00A71AB8" w:rsidRDefault="00227781">
      <w:pPr>
        <w:pStyle w:val="Heading1"/>
        <w:spacing w:before="160" w:after="100"/>
      </w:pPr>
      <w:r>
        <w:rPr>
          <w:rFonts w:ascii="Arial" w:hAnsi="Arial"/>
          <w:color w:val="1F4E79"/>
          <w:sz w:val="30"/>
        </w:rPr>
        <w:t>33. Tiêu chí nghiệm thu nghiệp vụ</w:t>
      </w:r>
    </w:p>
    <w:p w:rsidR="00A71AB8" w:rsidRDefault="00227781">
      <w:pPr>
        <w:pStyle w:val="ListBullet"/>
        <w:spacing w:after="40" w:line="264" w:lineRule="auto"/>
      </w:pPr>
      <w:r>
        <w:t>Có thể tạo một sự kiện với ít nhất 3 hội trường diễn ra đồng thời.</w:t>
      </w:r>
    </w:p>
    <w:p w:rsidR="00A71AB8" w:rsidRDefault="00227781">
      <w:pPr>
        <w:pStyle w:val="ListBullet"/>
        <w:spacing w:after="40" w:line="264" w:lineRule="auto"/>
      </w:pPr>
      <w:r>
        <w:t>Mỗi hội trường có nhiều camera và chỉ định được camera nào dùng cho sự kiện.</w:t>
      </w:r>
    </w:p>
    <w:p w:rsidR="00A71AB8" w:rsidRDefault="00227781">
      <w:pPr>
        <w:pStyle w:val="ListBullet"/>
        <w:spacing w:after="40" w:line="264" w:lineRule="auto"/>
      </w:pPr>
      <w:r>
        <w:t>Log từ camera được đồng bộ không trùng và truy ngược được về nguồn.</w:t>
      </w:r>
    </w:p>
    <w:p w:rsidR="00A71AB8" w:rsidRDefault="00227781">
      <w:pPr>
        <w:pStyle w:val="ListBullet"/>
        <w:spacing w:after="40" w:line="264" w:lineRule="auto"/>
      </w:pPr>
      <w:r>
        <w:t>Một người có nhiều log vẫn chỉ tạo đúng kết quả theo rule.</w:t>
      </w:r>
    </w:p>
    <w:p w:rsidR="00A71AB8" w:rsidRDefault="00227781">
      <w:pPr>
        <w:pStyle w:val="ListBullet"/>
        <w:spacing w:after="40" w:line="264" w:lineRule="auto"/>
      </w:pPr>
      <w:r>
        <w:t>Người quản lý lọc được theo hội trường + camera + khoảng thời gian + trạng thái.</w:t>
      </w:r>
    </w:p>
    <w:p w:rsidR="00A71AB8" w:rsidRDefault="00227781">
      <w:pPr>
        <w:pStyle w:val="ListBullet"/>
        <w:spacing w:after="40" w:line="264" w:lineRule="auto"/>
      </w:pPr>
      <w:r>
        <w:t>Người quản lý xem được ai điểm danh, lúc nào, qua máy nào và raw log tương ứng.</w:t>
      </w:r>
    </w:p>
    <w:p w:rsidR="00A71AB8" w:rsidRDefault="00227781">
      <w:pPr>
        <w:pStyle w:val="ListBullet"/>
        <w:spacing w:after="40" w:line="264" w:lineRule="auto"/>
      </w:pPr>
      <w:r>
        <w:t>Sự kiện đang chạy không kết luận sai “thiếu checkout” trước thời điểm hợp lệ.</w:t>
      </w:r>
    </w:p>
    <w:p w:rsidR="00A71AB8" w:rsidRDefault="00227781">
      <w:pPr>
        <w:pStyle w:val="ListBullet"/>
        <w:spacing w:after="40" w:line="264" w:lineRule="auto"/>
      </w:pPr>
      <w:r>
        <w:t>Sau kết thúc, hệ thống tính được vắng/đi muộn/về sớm/thiếu mốc theo cấu hình.</w:t>
      </w:r>
    </w:p>
    <w:p w:rsidR="00A71AB8" w:rsidRDefault="00227781">
      <w:pPr>
        <w:pStyle w:val="ListBullet"/>
        <w:spacing w:after="40" w:line="264" w:lineRule="auto"/>
      </w:pPr>
      <w:r>
        <w:t>Điều chỉnh thủ công không làm thay đổi raw log và có audit.</w:t>
      </w:r>
    </w:p>
    <w:p w:rsidR="00A71AB8" w:rsidRDefault="00227781">
      <w:pPr>
        <w:pStyle w:val="ListBullet"/>
        <w:spacing w:after="40" w:line="264" w:lineRule="auto"/>
      </w:pPr>
      <w:r>
        <w:lastRenderedPageBreak/>
        <w:t>Chốt sự kiện làm kết quả trở thành chính thức và kiểm soát sửa đổi.</w:t>
      </w:r>
    </w:p>
    <w:p w:rsidR="00A71AB8" w:rsidRDefault="00227781">
      <w:pPr>
        <w:pStyle w:val="ListBullet"/>
        <w:spacing w:after="40" w:line="264" w:lineRule="auto"/>
      </w:pPr>
      <w:r>
        <w:t>Người dùng phổ thông chỉ xem được dữ liệu cá nhân.</w:t>
      </w:r>
    </w:p>
    <w:p w:rsidR="00A71AB8" w:rsidRDefault="00227781">
      <w:pPr>
        <w:pStyle w:val="ListBullet"/>
        <w:spacing w:after="40" w:line="264" w:lineRule="auto"/>
      </w:pPr>
      <w:r>
        <w:t>Link/mã sự kiện hoạt động theo chính sách công khai đã cấu hình.</w:t>
      </w:r>
    </w:p>
    <w:p w:rsidR="00A71AB8" w:rsidRDefault="00227781">
      <w:pPr>
        <w:pStyle w:val="ListBullet"/>
        <w:spacing w:after="40" w:line="264" w:lineRule="auto"/>
      </w:pPr>
      <w:r>
        <w:t>Báo cáo Excel khớp dữ liệu trên màn hình theo cùng bộ lọc.</w:t>
      </w:r>
    </w:p>
    <w:p w:rsidR="00A71AB8" w:rsidRDefault="00227781">
      <w:pPr>
        <w:pStyle w:val="ListBullet"/>
        <w:spacing w:after="40" w:line="264" w:lineRule="auto"/>
      </w:pPr>
      <w:r>
        <w:t>Khi nguồn/CCCD/camera không ánh xạ được, hệ thống không bỏ dữ liệu mà đưa vào ngoại lệ.</w:t>
      </w:r>
    </w:p>
    <w:p w:rsidR="00A71AB8" w:rsidRDefault="00227781">
      <w:pPr>
        <w:pStyle w:val="Heading1"/>
        <w:spacing w:before="160" w:after="100"/>
      </w:pPr>
      <w:r>
        <w:rPr>
          <w:rFonts w:ascii="Arial" w:hAnsi="Arial"/>
          <w:color w:val="1F4E79"/>
          <w:sz w:val="30"/>
        </w:rPr>
        <w:t>34. Lộ trình triển khai đề xuất</w:t>
      </w:r>
    </w:p>
    <w:tbl>
      <w:tblPr>
        <w:tblStyle w:val="TableGrid"/>
        <w:tblW w:w="0" w:type="auto"/>
        <w:jc w:val="center"/>
        <w:tblLook w:val="04A0" w:firstRow="1" w:lastRow="0" w:firstColumn="1" w:lastColumn="0" w:noHBand="0" w:noVBand="1"/>
      </w:tblPr>
      <w:tblGrid>
        <w:gridCol w:w="2665"/>
        <w:gridCol w:w="6803"/>
      </w:tblGrid>
      <w:tr w:rsidR="00A71AB8">
        <w:trPr>
          <w:jc w:val="center"/>
        </w:trPr>
        <w:tc>
          <w:tcPr>
            <w:tcW w:w="2665" w:type="dxa"/>
            <w:shd w:val="clear" w:color="auto" w:fill="1F4E78"/>
            <w:vAlign w:val="center"/>
          </w:tcPr>
          <w:p w:rsidR="00A71AB8" w:rsidRDefault="00227781">
            <w:r>
              <w:rPr>
                <w:b/>
                <w:color w:val="FFFFFF"/>
                <w:sz w:val="17"/>
              </w:rPr>
              <w:t>Giai đoạn</w:t>
            </w:r>
          </w:p>
        </w:tc>
        <w:tc>
          <w:tcPr>
            <w:tcW w:w="6803" w:type="dxa"/>
            <w:shd w:val="clear" w:color="auto" w:fill="1F4E78"/>
            <w:vAlign w:val="center"/>
          </w:tcPr>
          <w:p w:rsidR="00A71AB8" w:rsidRDefault="00227781">
            <w:r>
              <w:rPr>
                <w:b/>
                <w:color w:val="FFFFFF"/>
                <w:sz w:val="17"/>
              </w:rPr>
              <w:t>Phạm vi</w:t>
            </w:r>
          </w:p>
        </w:tc>
      </w:tr>
      <w:tr w:rsidR="00A71AB8">
        <w:trPr>
          <w:jc w:val="center"/>
        </w:trPr>
        <w:tc>
          <w:tcPr>
            <w:tcW w:w="2665" w:type="dxa"/>
            <w:shd w:val="clear" w:color="auto" w:fill="EAF2F8"/>
            <w:vAlign w:val="center"/>
          </w:tcPr>
          <w:p w:rsidR="00A71AB8" w:rsidRDefault="00227781">
            <w:r>
              <w:rPr>
                <w:sz w:val="17"/>
              </w:rPr>
              <w:t>GĐ1 - Khảo sát &amp; PoC dữ liệu</w:t>
            </w:r>
          </w:p>
        </w:tc>
        <w:tc>
          <w:tcPr>
            <w:tcW w:w="6803" w:type="dxa"/>
            <w:vAlign w:val="center"/>
          </w:tcPr>
          <w:p w:rsidR="00A71AB8" w:rsidRDefault="00227781">
            <w:r>
              <w:rPr>
                <w:sz w:val="17"/>
              </w:rPr>
              <w:t>Làm rõ schema nguồn, truy vấn log, camera/hội trường, CCCD; thử đồng bộ một lượng dữ liệu thực tế.</w:t>
            </w:r>
          </w:p>
        </w:tc>
      </w:tr>
      <w:tr w:rsidR="00A71AB8">
        <w:trPr>
          <w:jc w:val="center"/>
        </w:trPr>
        <w:tc>
          <w:tcPr>
            <w:tcW w:w="2665" w:type="dxa"/>
            <w:shd w:val="clear" w:color="auto" w:fill="EAF2F8"/>
            <w:vAlign w:val="center"/>
          </w:tcPr>
          <w:p w:rsidR="00A71AB8" w:rsidRDefault="00227781">
            <w:r>
              <w:rPr>
                <w:sz w:val="17"/>
              </w:rPr>
              <w:t>GĐ2 - MVP quản trị</w:t>
            </w:r>
          </w:p>
        </w:tc>
        <w:tc>
          <w:tcPr>
            <w:tcW w:w="6803" w:type="dxa"/>
            <w:vAlign w:val="center"/>
          </w:tcPr>
          <w:p w:rsidR="00A71AB8" w:rsidRDefault="00227781">
            <w:r>
              <w:rPr>
                <w:sz w:val="17"/>
              </w:rPr>
              <w:t>Danh mục, đồng bộ raw log, sự kiện, nhiều hội trường/camera, rule cơ bản, kết quả, lọc và Excel.</w:t>
            </w:r>
          </w:p>
        </w:tc>
      </w:tr>
      <w:tr w:rsidR="00A71AB8">
        <w:trPr>
          <w:jc w:val="center"/>
        </w:trPr>
        <w:tc>
          <w:tcPr>
            <w:tcW w:w="2665" w:type="dxa"/>
            <w:shd w:val="clear" w:color="auto" w:fill="EAF2F8"/>
            <w:vAlign w:val="center"/>
          </w:tcPr>
          <w:p w:rsidR="00A71AB8" w:rsidRDefault="00227781">
            <w:r>
              <w:rPr>
                <w:sz w:val="17"/>
              </w:rPr>
              <w:t>GĐ3 - Nghiệp vụ đầy đủ</w:t>
            </w:r>
          </w:p>
        </w:tc>
        <w:tc>
          <w:tcPr>
            <w:tcW w:w="6803" w:type="dxa"/>
            <w:vAlign w:val="center"/>
          </w:tcPr>
          <w:p w:rsidR="00A71AB8" w:rsidRDefault="00227781">
            <w:r>
              <w:rPr>
                <w:sz w:val="17"/>
              </w:rPr>
              <w:t>Danh sách bắt buộc, đi muộn/về sớm, ngoại lệ, adjustment, audit, chốt, dashboard realtime.</w:t>
            </w:r>
          </w:p>
        </w:tc>
      </w:tr>
      <w:tr w:rsidR="00A71AB8">
        <w:trPr>
          <w:jc w:val="center"/>
        </w:trPr>
        <w:tc>
          <w:tcPr>
            <w:tcW w:w="2665" w:type="dxa"/>
            <w:shd w:val="clear" w:color="auto" w:fill="EAF2F8"/>
            <w:vAlign w:val="center"/>
          </w:tcPr>
          <w:p w:rsidR="00A71AB8" w:rsidRDefault="00227781">
            <w:r>
              <w:rPr>
                <w:sz w:val="17"/>
              </w:rPr>
              <w:t>GĐ4 - Cổng người dùng</w:t>
            </w:r>
          </w:p>
        </w:tc>
        <w:tc>
          <w:tcPr>
            <w:tcW w:w="6803" w:type="dxa"/>
            <w:vAlign w:val="center"/>
          </w:tcPr>
          <w:p w:rsidR="00A71AB8" w:rsidRDefault="00227781">
            <w:r>
              <w:rPr>
                <w:sz w:val="17"/>
              </w:rPr>
              <w:t>Đăng nhập, “điểm danh của tôi”, link/mã sự kiện, phản hồi kết quả.</w:t>
            </w:r>
          </w:p>
        </w:tc>
      </w:tr>
      <w:tr w:rsidR="00A71AB8">
        <w:trPr>
          <w:jc w:val="center"/>
        </w:trPr>
        <w:tc>
          <w:tcPr>
            <w:tcW w:w="2665" w:type="dxa"/>
            <w:shd w:val="clear" w:color="auto" w:fill="EAF2F8"/>
            <w:vAlign w:val="center"/>
          </w:tcPr>
          <w:p w:rsidR="00A71AB8" w:rsidRDefault="00227781">
            <w:r>
              <w:rPr>
                <w:sz w:val="17"/>
              </w:rPr>
              <w:t>GĐ5 - Mở rộng tích hợp</w:t>
            </w:r>
          </w:p>
        </w:tc>
        <w:tc>
          <w:tcPr>
            <w:tcW w:w="6803" w:type="dxa"/>
            <w:vAlign w:val="center"/>
          </w:tcPr>
          <w:p w:rsidR="00A71AB8" w:rsidRDefault="00227781">
            <w:r>
              <w:rPr>
                <w:sz w:val="17"/>
              </w:rPr>
              <w:t>Nguồn điểm danh thứ hai, SSO/nhân sự, thông báo và báo cáo nâng cao.</w:t>
            </w:r>
          </w:p>
        </w:tc>
      </w:tr>
    </w:tbl>
    <w:p w:rsidR="00A71AB8" w:rsidRDefault="00A71AB8">
      <w:pPr>
        <w:spacing w:after="0"/>
      </w:pPr>
    </w:p>
    <w:p w:rsidR="00A71AB8" w:rsidRDefault="00227781">
      <w:pPr>
        <w:pStyle w:val="Heading1"/>
        <w:spacing w:before="160" w:after="100"/>
      </w:pPr>
      <w:r>
        <w:rPr>
          <w:rFonts w:ascii="Arial" w:hAnsi="Arial"/>
          <w:color w:val="1F4E79"/>
          <w:sz w:val="30"/>
        </w:rPr>
        <w:t>35. Danh sách câu hỏi cần khảo sát trước khi thiết kế database/API chi tiết</w:t>
      </w:r>
    </w:p>
    <w:p w:rsidR="00A71AB8" w:rsidRDefault="00227781">
      <w:pPr>
        <w:pStyle w:val="ListBullet"/>
        <w:spacing w:after="40" w:line="264" w:lineRule="auto"/>
      </w:pPr>
      <w:r>
        <w:t>Nguồn hiện tại dùng Oracle/SQL Server/MySQL hay hệ khác? Có API chính thức không?</w:t>
      </w:r>
    </w:p>
    <w:p w:rsidR="00A71AB8" w:rsidRDefault="00227781">
      <w:pPr>
        <w:pStyle w:val="ListBullet"/>
        <w:spacing w:after="40" w:line="264" w:lineRule="auto"/>
      </w:pPr>
      <w:r>
        <w:t>Bảng raw log hiện tại có những trường nào? Có khóa log duy nhất không?</w:t>
      </w:r>
    </w:p>
    <w:p w:rsidR="00A71AB8" w:rsidRDefault="00227781">
      <w:pPr>
        <w:pStyle w:val="ListBullet"/>
        <w:spacing w:after="40" w:line="264" w:lineRule="auto"/>
      </w:pPr>
      <w:r>
        <w:t>CCCD có luôn tồn tại và duy nhất không? Có trường hợp CCCD sai/thiếu/thay đổi?</w:t>
      </w:r>
    </w:p>
    <w:p w:rsidR="00A71AB8" w:rsidRDefault="00227781">
      <w:pPr>
        <w:pStyle w:val="ListBullet"/>
        <w:spacing w:after="40" w:line="264" w:lineRule="auto"/>
      </w:pPr>
      <w:r>
        <w:t>Mã camera/máy trong nguồn có ổn định và ánh xạ được hội trường không?</w:t>
      </w:r>
    </w:p>
    <w:p w:rsidR="00A71AB8" w:rsidRDefault="00227781">
      <w:pPr>
        <w:pStyle w:val="ListBullet"/>
        <w:spacing w:after="40" w:line="264" w:lineRule="auto"/>
      </w:pPr>
      <w:r>
        <w:t>Camera nhận diện tạo một log cho mỗi lần hay nhiều log liên tục?</w:t>
      </w:r>
    </w:p>
    <w:p w:rsidR="00A71AB8" w:rsidRDefault="00227781">
      <w:pPr>
        <w:pStyle w:val="ListBullet"/>
        <w:spacing w:after="40" w:line="264" w:lineRule="auto"/>
      </w:pPr>
      <w:r>
        <w:t>Độ trễ dữ liệu từ camera về server thường là bao lâu?</w:t>
      </w:r>
    </w:p>
    <w:p w:rsidR="00A71AB8" w:rsidRDefault="00227781">
      <w:pPr>
        <w:pStyle w:val="ListBullet"/>
        <w:spacing w:after="40" w:line="264" w:lineRule="auto"/>
      </w:pPr>
      <w:r>
        <w:t>Có yêu cầu realtime đến mức giây/phút hay chỉ cần gần realtime?</w:t>
      </w:r>
    </w:p>
    <w:p w:rsidR="00A71AB8" w:rsidRDefault="00227781">
      <w:pPr>
        <w:pStyle w:val="ListBullet"/>
        <w:spacing w:after="40" w:line="264" w:lineRule="auto"/>
      </w:pPr>
      <w:r>
        <w:t>Người tham dự có thể chuyển hội trường trong cùng sự kiện không?</w:t>
      </w:r>
    </w:p>
    <w:p w:rsidR="00A71AB8" w:rsidRDefault="00227781">
      <w:pPr>
        <w:pStyle w:val="ListBullet"/>
        <w:spacing w:after="40" w:line="264" w:lineRule="auto"/>
      </w:pPr>
      <w:r>
        <w:t>Có sự kiện diễn ra cùng giờ tại cùng hội trường nhưng dùng nhóm camera khác không?</w:t>
      </w:r>
    </w:p>
    <w:p w:rsidR="00A71AB8" w:rsidRDefault="00227781">
      <w:pPr>
        <w:pStyle w:val="ListBullet"/>
        <w:spacing w:after="40" w:line="264" w:lineRule="auto"/>
      </w:pPr>
      <w:r>
        <w:t>Đi muộn/về sớm được tính theo mốc nào và có dung sai không?</w:t>
      </w:r>
    </w:p>
    <w:p w:rsidR="00A71AB8" w:rsidRDefault="00227781">
      <w:pPr>
        <w:pStyle w:val="ListBullet"/>
        <w:spacing w:after="40" w:line="264" w:lineRule="auto"/>
      </w:pPr>
      <w:r>
        <w:t>Nếu chỉ có check-in mà không checkout, kết quả chính thức là gì?</w:t>
      </w:r>
    </w:p>
    <w:p w:rsidR="00A71AB8" w:rsidRDefault="00227781">
      <w:pPr>
        <w:pStyle w:val="ListBullet"/>
        <w:spacing w:after="40" w:line="264" w:lineRule="auto"/>
      </w:pPr>
      <w:r>
        <w:t>Có trường hợp chỉ yêu cầu một lần điểm danh không?</w:t>
      </w:r>
    </w:p>
    <w:p w:rsidR="00A71AB8" w:rsidRDefault="00227781">
      <w:pPr>
        <w:pStyle w:val="ListBullet"/>
        <w:spacing w:after="40" w:line="264" w:lineRule="auto"/>
      </w:pPr>
      <w:r>
        <w:t>Sự kiện nhiều ngày cần kết quả theo ngày/phiên hay một kết quả tổng?</w:t>
      </w:r>
    </w:p>
    <w:p w:rsidR="00A71AB8" w:rsidRDefault="00227781">
      <w:pPr>
        <w:pStyle w:val="ListBullet"/>
        <w:spacing w:after="40" w:line="264" w:lineRule="auto"/>
      </w:pPr>
      <w:r>
        <w:t>Người ngoài danh sách nhưng có mặt cần hiển thị thế nào?</w:t>
      </w:r>
    </w:p>
    <w:p w:rsidR="00A71AB8" w:rsidRDefault="00227781">
      <w:pPr>
        <w:pStyle w:val="ListBullet"/>
        <w:spacing w:after="40" w:line="264" w:lineRule="auto"/>
      </w:pPr>
      <w:r>
        <w:t>Ai có quyền điều chỉnh? Có cần người thứ hai phê duyệt không?</w:t>
      </w:r>
    </w:p>
    <w:p w:rsidR="00A71AB8" w:rsidRDefault="00227781">
      <w:pPr>
        <w:pStyle w:val="ListBullet"/>
        <w:spacing w:after="40" w:line="264" w:lineRule="auto"/>
      </w:pPr>
      <w:r>
        <w:t>Sau bao lâu sự kiện phải chốt? Có cho dữ liệu đến muộn cập nhật sau khi kết thúc không?</w:t>
      </w:r>
    </w:p>
    <w:p w:rsidR="00A71AB8" w:rsidRDefault="00227781">
      <w:pPr>
        <w:pStyle w:val="ListBullet"/>
        <w:spacing w:after="40" w:line="264" w:lineRule="auto"/>
      </w:pPr>
      <w:r>
        <w:t>Người dùng phổ thông sẽ dùng tài khoản sẵn có hay tự đăng ký?</w:t>
      </w:r>
    </w:p>
    <w:p w:rsidR="00A71AB8" w:rsidRDefault="00227781">
      <w:pPr>
        <w:pStyle w:val="ListBullet"/>
        <w:spacing w:after="40" w:line="264" w:lineRule="auto"/>
      </w:pPr>
      <w:r>
        <w:t>Cổng tra cứu nằm mạng nội bộ hay Internet? Có yêu cầu OTP/2FA?</w:t>
      </w:r>
    </w:p>
    <w:p w:rsidR="00A71AB8" w:rsidRDefault="00227781">
      <w:pPr>
        <w:pStyle w:val="ListBullet"/>
        <w:spacing w:after="40" w:line="264" w:lineRule="auto"/>
      </w:pPr>
      <w:r>
        <w:t>Cần xuất mẫu báo cáo hành chính cố định hay chỉ Excel dữ liệu?</w:t>
      </w:r>
    </w:p>
    <w:p w:rsidR="00A71AB8" w:rsidRDefault="00227781">
      <w:pPr>
        <w:pStyle w:val="ListBullet"/>
        <w:spacing w:after="40" w:line="264" w:lineRule="auto"/>
      </w:pPr>
      <w:r>
        <w:t>Có yêu cầu ký số, đóng dấu hoặc lưu hồ sơ báo cáo đã chốt không?</w:t>
      </w:r>
    </w:p>
    <w:p w:rsidR="00A71AB8" w:rsidRDefault="00227781">
      <w:pPr>
        <w:pStyle w:val="Heading1"/>
        <w:spacing w:before="160" w:after="100"/>
      </w:pPr>
      <w:r>
        <w:rPr>
          <w:rFonts w:ascii="Arial" w:hAnsi="Arial"/>
          <w:color w:val="1F4E79"/>
          <w:sz w:val="30"/>
        </w:rPr>
        <w:t>36. Đề xuất thứ tự công việc trước khi bắt đầu lập trình</w:t>
      </w:r>
    </w:p>
    <w:p w:rsidR="00A71AB8" w:rsidRDefault="00227781">
      <w:pPr>
        <w:pStyle w:val="ListNumber"/>
        <w:spacing w:after="40" w:line="264" w:lineRule="auto"/>
      </w:pPr>
      <w:r>
        <w:t>Khảo sát database/server nguồn và lấy mẫu 1-3 ngày raw log.</w:t>
      </w:r>
    </w:p>
    <w:p w:rsidR="00A71AB8" w:rsidRDefault="00227781">
      <w:pPr>
        <w:pStyle w:val="ListNumber"/>
        <w:spacing w:after="40" w:line="264" w:lineRule="auto"/>
      </w:pPr>
      <w:r>
        <w:t>Lập danh sách hội trường, camera, mã thiết bị nguồn và mối quan hệ thực tế.</w:t>
      </w:r>
    </w:p>
    <w:p w:rsidR="00A71AB8" w:rsidRDefault="00227781">
      <w:pPr>
        <w:pStyle w:val="ListNumber"/>
        <w:spacing w:after="40" w:line="264" w:lineRule="auto"/>
      </w:pPr>
      <w:r>
        <w:t>Lấy danh sách người mẫu và kiểm tra chất lượng CCCD.</w:t>
      </w:r>
    </w:p>
    <w:p w:rsidR="00A71AB8" w:rsidRDefault="00227781">
      <w:pPr>
        <w:pStyle w:val="ListNumber"/>
        <w:spacing w:after="40" w:line="264" w:lineRule="auto"/>
      </w:pPr>
      <w:r>
        <w:t>Chọn 3-5 loại sự kiện thực tế có nghiệp vụ khác nhau để làm scenario chuẩn.</w:t>
      </w:r>
    </w:p>
    <w:p w:rsidR="00A71AB8" w:rsidRDefault="00227781">
      <w:pPr>
        <w:pStyle w:val="ListNumber"/>
        <w:spacing w:after="40" w:line="264" w:lineRule="auto"/>
      </w:pPr>
      <w:r>
        <w:t>Chốt business rules cho từng scenario.</w:t>
      </w:r>
    </w:p>
    <w:p w:rsidR="00A71AB8" w:rsidRDefault="00227781">
      <w:pPr>
        <w:pStyle w:val="ListNumber"/>
        <w:spacing w:after="40" w:line="264" w:lineRule="auto"/>
      </w:pPr>
      <w:r>
        <w:t>Vẽ BPMN/Activity Diagram cho tạo sự kiện, đồng bộ, tính kết quả, rà soát/chốt, tra cứu cá nhân.</w:t>
      </w:r>
    </w:p>
    <w:p w:rsidR="00A71AB8" w:rsidRDefault="00227781">
      <w:pPr>
        <w:pStyle w:val="ListNumber"/>
        <w:spacing w:after="40" w:line="264" w:lineRule="auto"/>
      </w:pPr>
      <w:r>
        <w:t>Vẽ ERD chi tiết và từ điển dữ liệu.</w:t>
      </w:r>
    </w:p>
    <w:p w:rsidR="00A71AB8" w:rsidRDefault="00227781">
      <w:pPr>
        <w:pStyle w:val="ListNumber"/>
        <w:spacing w:after="40" w:line="264" w:lineRule="auto"/>
      </w:pPr>
      <w:r>
        <w:t>Thiết kế API contract và ma trận phân quyền.</w:t>
      </w:r>
    </w:p>
    <w:p w:rsidR="00A71AB8" w:rsidRDefault="00227781">
      <w:pPr>
        <w:pStyle w:val="ListNumber"/>
        <w:spacing w:after="40" w:line="264" w:lineRule="auto"/>
      </w:pPr>
      <w:r>
        <w:t>Dựng wireframe màn hình quản trị và cổng người dùng.</w:t>
      </w:r>
    </w:p>
    <w:p w:rsidR="00A71AB8" w:rsidRDefault="00227781">
      <w:pPr>
        <w:pStyle w:val="ListNumber"/>
        <w:spacing w:after="40" w:line="264" w:lineRule="auto"/>
      </w:pPr>
      <w:r>
        <w:t>Phát triển PoC Attendance Engine với dữ liệu thật.</w:t>
      </w:r>
    </w:p>
    <w:p w:rsidR="00A71AB8" w:rsidRDefault="00227781">
      <w:pPr>
        <w:pStyle w:val="ListNumber"/>
        <w:spacing w:after="40" w:line="264" w:lineRule="auto"/>
      </w:pPr>
      <w:r>
        <w:lastRenderedPageBreak/>
        <w:t>Đánh giá kết quả PoC cùng người quản lý nghiệp vụ trước khi hoàn thiện UI.</w:t>
      </w:r>
    </w:p>
    <w:p w:rsidR="00A71AB8" w:rsidRDefault="00227781">
      <w:pPr>
        <w:pStyle w:val="ListNumber"/>
        <w:spacing w:after="40" w:line="264" w:lineRule="auto"/>
      </w:pPr>
      <w:r>
        <w:t>Triển khai MVP theo từng module và kiểm thử bằng các scenario đã thống nhất.</w:t>
      </w:r>
    </w:p>
    <w:p w:rsidR="00A71AB8" w:rsidRDefault="00227781">
      <w:pPr>
        <w:pStyle w:val="Heading1"/>
        <w:spacing w:before="160" w:after="100"/>
      </w:pPr>
      <w:r>
        <w:rPr>
          <w:rFonts w:ascii="Arial" w:hAnsi="Arial"/>
          <w:color w:val="1F4E79"/>
          <w:sz w:val="30"/>
        </w:rPr>
        <w:t>37. Kết luận định hướng</w:t>
      </w:r>
    </w:p>
    <w:p w:rsidR="00A71AB8" w:rsidRDefault="00227781">
      <w:pPr>
        <w:spacing w:after="80"/>
      </w:pPr>
      <w:r>
        <w:t>Hệ thống nên được xây dựng như một nền tảng quản lý sự kiện và đối soát điểm danh, trong đó sự kiện là trung tâm; hội trường, camera và hệ thống chấm công là các thành phần cung cấp bối cảnh và dữ liệu. Thiết kế này phù hợp với hiện trạng một hội trường có nhiều camera và một sự kiện có thể diễn ra đồng thời tại nhiều hội trường.</w:t>
      </w:r>
    </w:p>
    <w:p w:rsidR="00A71AB8" w:rsidRDefault="00227781">
      <w:pPr>
        <w:spacing w:after="80"/>
      </w:pPr>
      <w:r>
        <w:t>Hai trải nghiệm cần tách rõ: (1) cổng quản trị để tạo sự kiện, cấu hình quy tắc, theo dõi, đối soát, chốt và báo cáo; (2) cổng người dùng phổ thông để đăng nhập hoặc truy cập link/mã sự kiện và chỉ xem danh sách/kết quả điểm danh của chính mình. Toàn bộ kết quả phải có khả năng truy vết ngược về raw log và các điều chỉnh nghiệp vụ.</w:t>
      </w:r>
    </w:p>
    <w:p w:rsidR="00A71AB8" w:rsidRDefault="00227781">
      <w:pPr>
        <w:spacing w:after="80"/>
      </w:pPr>
      <w:r>
        <w:rPr>
          <w:b/>
        </w:rPr>
        <w:t>Trước khi viết code, ưu tiên cao nhất là khảo sát dữ liệu nguồn và chốt các quy tắc nghiệp vụ. Sau khi hai phần này rõ, mới nên khóa ERD, API và UI. Việc này giảm đáng kể nguy cơ phải sửa database và logic cốt lõi khi hệ thống đã phát triển sâu.</w:t>
      </w:r>
    </w:p>
    <w:p w:rsidR="00A71AB8" w:rsidRDefault="00227781">
      <w:pPr>
        <w:pStyle w:val="Heading1"/>
        <w:spacing w:before="160" w:after="100"/>
      </w:pPr>
      <w:r>
        <w:rPr>
          <w:rFonts w:ascii="Arial" w:hAnsi="Arial"/>
          <w:color w:val="1F4E79"/>
          <w:sz w:val="30"/>
        </w:rPr>
        <w:t>PHỤ LỤC A. Thuật ngữ</w:t>
      </w:r>
    </w:p>
    <w:tbl>
      <w:tblPr>
        <w:tblStyle w:val="TableGrid"/>
        <w:tblW w:w="0" w:type="auto"/>
        <w:jc w:val="center"/>
        <w:tblLook w:val="04A0" w:firstRow="1" w:lastRow="0" w:firstColumn="1" w:lastColumn="0" w:noHBand="0" w:noVBand="1"/>
      </w:tblPr>
      <w:tblGrid>
        <w:gridCol w:w="2948"/>
        <w:gridCol w:w="6520"/>
      </w:tblGrid>
      <w:tr w:rsidR="00A71AB8">
        <w:trPr>
          <w:jc w:val="center"/>
        </w:trPr>
        <w:tc>
          <w:tcPr>
            <w:tcW w:w="2948" w:type="dxa"/>
            <w:shd w:val="clear" w:color="auto" w:fill="1F4E78"/>
            <w:vAlign w:val="center"/>
          </w:tcPr>
          <w:p w:rsidR="00A71AB8" w:rsidRDefault="00227781">
            <w:r>
              <w:rPr>
                <w:b/>
                <w:color w:val="FFFFFF"/>
                <w:sz w:val="17"/>
              </w:rPr>
              <w:t>Thuật ngữ</w:t>
            </w:r>
          </w:p>
        </w:tc>
        <w:tc>
          <w:tcPr>
            <w:tcW w:w="6520" w:type="dxa"/>
            <w:shd w:val="clear" w:color="auto" w:fill="1F4E78"/>
            <w:vAlign w:val="center"/>
          </w:tcPr>
          <w:p w:rsidR="00A71AB8" w:rsidRDefault="00227781">
            <w:r>
              <w:rPr>
                <w:b/>
                <w:color w:val="FFFFFF"/>
                <w:sz w:val="17"/>
              </w:rPr>
              <w:t>Giải thích</w:t>
            </w:r>
          </w:p>
        </w:tc>
      </w:tr>
      <w:tr w:rsidR="00A71AB8">
        <w:trPr>
          <w:jc w:val="center"/>
        </w:trPr>
        <w:tc>
          <w:tcPr>
            <w:tcW w:w="2948" w:type="dxa"/>
            <w:shd w:val="clear" w:color="auto" w:fill="EAF2F8"/>
            <w:vAlign w:val="center"/>
          </w:tcPr>
          <w:p w:rsidR="00A71AB8" w:rsidRDefault="00227781">
            <w:r>
              <w:rPr>
                <w:sz w:val="17"/>
              </w:rPr>
              <w:t>Raw Attendance Log</w:t>
            </w:r>
          </w:p>
        </w:tc>
        <w:tc>
          <w:tcPr>
            <w:tcW w:w="6520" w:type="dxa"/>
            <w:vAlign w:val="center"/>
          </w:tcPr>
          <w:p w:rsidR="00A71AB8" w:rsidRDefault="00227781">
            <w:r>
              <w:rPr>
                <w:sz w:val="17"/>
              </w:rPr>
              <w:t>Bản ghi gốc từ hệ thống/camera điểm danh.</w:t>
            </w:r>
          </w:p>
        </w:tc>
      </w:tr>
      <w:tr w:rsidR="00A71AB8">
        <w:trPr>
          <w:jc w:val="center"/>
        </w:trPr>
        <w:tc>
          <w:tcPr>
            <w:tcW w:w="2948" w:type="dxa"/>
            <w:shd w:val="clear" w:color="auto" w:fill="EAF2F8"/>
            <w:vAlign w:val="center"/>
          </w:tcPr>
          <w:p w:rsidR="00A71AB8" w:rsidRDefault="00227781">
            <w:r>
              <w:rPr>
                <w:sz w:val="17"/>
              </w:rPr>
              <w:t>Attendance Result</w:t>
            </w:r>
          </w:p>
        </w:tc>
        <w:tc>
          <w:tcPr>
            <w:tcW w:w="6520" w:type="dxa"/>
            <w:vAlign w:val="center"/>
          </w:tcPr>
          <w:p w:rsidR="00A71AB8" w:rsidRDefault="00227781">
            <w:r>
              <w:rPr>
                <w:sz w:val="17"/>
              </w:rPr>
              <w:t>Kết quả sau khi áp dụng rule.</w:t>
            </w:r>
          </w:p>
        </w:tc>
      </w:tr>
      <w:tr w:rsidR="00A71AB8">
        <w:trPr>
          <w:jc w:val="center"/>
        </w:trPr>
        <w:tc>
          <w:tcPr>
            <w:tcW w:w="2948" w:type="dxa"/>
            <w:shd w:val="clear" w:color="auto" w:fill="EAF2F8"/>
            <w:vAlign w:val="center"/>
          </w:tcPr>
          <w:p w:rsidR="00A71AB8" w:rsidRDefault="00227781">
            <w:r>
              <w:rPr>
                <w:sz w:val="17"/>
              </w:rPr>
              <w:t>Checkpoint</w:t>
            </w:r>
          </w:p>
        </w:tc>
        <w:tc>
          <w:tcPr>
            <w:tcW w:w="6520" w:type="dxa"/>
            <w:vAlign w:val="center"/>
          </w:tcPr>
          <w:p w:rsidR="00A71AB8" w:rsidRDefault="00227781">
            <w:r>
              <w:rPr>
                <w:sz w:val="17"/>
              </w:rPr>
              <w:t>Một mốc điểm danh cần đánh giá.</w:t>
            </w:r>
          </w:p>
        </w:tc>
      </w:tr>
      <w:tr w:rsidR="00A71AB8">
        <w:trPr>
          <w:jc w:val="center"/>
        </w:trPr>
        <w:tc>
          <w:tcPr>
            <w:tcW w:w="2948" w:type="dxa"/>
            <w:shd w:val="clear" w:color="auto" w:fill="EAF2F8"/>
            <w:vAlign w:val="center"/>
          </w:tcPr>
          <w:p w:rsidR="00A71AB8" w:rsidRDefault="00227781">
            <w:r>
              <w:rPr>
                <w:sz w:val="17"/>
              </w:rPr>
              <w:t>Event</w:t>
            </w:r>
          </w:p>
        </w:tc>
        <w:tc>
          <w:tcPr>
            <w:tcW w:w="6520" w:type="dxa"/>
            <w:vAlign w:val="center"/>
          </w:tcPr>
          <w:p w:rsidR="00A71AB8" w:rsidRDefault="00227781">
            <w:r>
              <w:rPr>
                <w:sz w:val="17"/>
              </w:rPr>
              <w:t>Sự kiện.</w:t>
            </w:r>
          </w:p>
        </w:tc>
      </w:tr>
      <w:tr w:rsidR="00A71AB8">
        <w:trPr>
          <w:jc w:val="center"/>
        </w:trPr>
        <w:tc>
          <w:tcPr>
            <w:tcW w:w="2948" w:type="dxa"/>
            <w:shd w:val="clear" w:color="auto" w:fill="EAF2F8"/>
            <w:vAlign w:val="center"/>
          </w:tcPr>
          <w:p w:rsidR="00A71AB8" w:rsidRDefault="00227781">
            <w:r>
              <w:rPr>
                <w:sz w:val="17"/>
              </w:rPr>
              <w:t>Event Session</w:t>
            </w:r>
          </w:p>
        </w:tc>
        <w:tc>
          <w:tcPr>
            <w:tcW w:w="6520" w:type="dxa"/>
            <w:vAlign w:val="center"/>
          </w:tcPr>
          <w:p w:rsidR="00A71AB8" w:rsidRDefault="00227781">
            <w:r>
              <w:rPr>
                <w:sz w:val="17"/>
              </w:rPr>
              <w:t>Phiên/buổi/ngày của sự kiện.</w:t>
            </w:r>
          </w:p>
        </w:tc>
      </w:tr>
      <w:tr w:rsidR="00A71AB8">
        <w:trPr>
          <w:jc w:val="center"/>
        </w:trPr>
        <w:tc>
          <w:tcPr>
            <w:tcW w:w="2948" w:type="dxa"/>
            <w:shd w:val="clear" w:color="auto" w:fill="EAF2F8"/>
            <w:vAlign w:val="center"/>
          </w:tcPr>
          <w:p w:rsidR="00A71AB8" w:rsidRDefault="00227781">
            <w:r>
              <w:rPr>
                <w:sz w:val="17"/>
              </w:rPr>
              <w:t>Hall/Location</w:t>
            </w:r>
          </w:p>
        </w:tc>
        <w:tc>
          <w:tcPr>
            <w:tcW w:w="6520" w:type="dxa"/>
            <w:vAlign w:val="center"/>
          </w:tcPr>
          <w:p w:rsidR="00A71AB8" w:rsidRDefault="00227781">
            <w:r>
              <w:rPr>
                <w:sz w:val="17"/>
              </w:rPr>
              <w:t>Hội trường/địa điểm.</w:t>
            </w:r>
          </w:p>
        </w:tc>
      </w:tr>
      <w:tr w:rsidR="00A71AB8">
        <w:trPr>
          <w:jc w:val="center"/>
        </w:trPr>
        <w:tc>
          <w:tcPr>
            <w:tcW w:w="2948" w:type="dxa"/>
            <w:shd w:val="clear" w:color="auto" w:fill="EAF2F8"/>
            <w:vAlign w:val="center"/>
          </w:tcPr>
          <w:p w:rsidR="00A71AB8" w:rsidRDefault="00227781">
            <w:r>
              <w:rPr>
                <w:sz w:val="17"/>
              </w:rPr>
              <w:t>Attendance Device</w:t>
            </w:r>
          </w:p>
        </w:tc>
        <w:tc>
          <w:tcPr>
            <w:tcW w:w="6520" w:type="dxa"/>
            <w:vAlign w:val="center"/>
          </w:tcPr>
          <w:p w:rsidR="00A71AB8" w:rsidRDefault="00227781">
            <w:r>
              <w:rPr>
                <w:sz w:val="17"/>
              </w:rPr>
              <w:t>Camera/máy/thiết bị sinh dữ liệu điểm danh.</w:t>
            </w:r>
          </w:p>
        </w:tc>
      </w:tr>
      <w:tr w:rsidR="00A71AB8">
        <w:trPr>
          <w:jc w:val="center"/>
        </w:trPr>
        <w:tc>
          <w:tcPr>
            <w:tcW w:w="2948" w:type="dxa"/>
            <w:shd w:val="clear" w:color="auto" w:fill="EAF2F8"/>
            <w:vAlign w:val="center"/>
          </w:tcPr>
          <w:p w:rsidR="00A71AB8" w:rsidRDefault="00227781">
            <w:r>
              <w:rPr>
                <w:sz w:val="17"/>
              </w:rPr>
              <w:t>Attendance Source</w:t>
            </w:r>
          </w:p>
        </w:tc>
        <w:tc>
          <w:tcPr>
            <w:tcW w:w="6520" w:type="dxa"/>
            <w:vAlign w:val="center"/>
          </w:tcPr>
          <w:p w:rsidR="00A71AB8" w:rsidRDefault="00227781">
            <w:r>
              <w:rPr>
                <w:sz w:val="17"/>
              </w:rPr>
              <w:t>Hệ thống nguồn cung cấp log.</w:t>
            </w:r>
          </w:p>
        </w:tc>
      </w:tr>
      <w:tr w:rsidR="00A71AB8">
        <w:trPr>
          <w:jc w:val="center"/>
        </w:trPr>
        <w:tc>
          <w:tcPr>
            <w:tcW w:w="2948" w:type="dxa"/>
            <w:shd w:val="clear" w:color="auto" w:fill="EAF2F8"/>
            <w:vAlign w:val="center"/>
          </w:tcPr>
          <w:p w:rsidR="00A71AB8" w:rsidRDefault="00227781">
            <w:r>
              <w:rPr>
                <w:sz w:val="17"/>
              </w:rPr>
              <w:t>Adjustment</w:t>
            </w:r>
          </w:p>
        </w:tc>
        <w:tc>
          <w:tcPr>
            <w:tcW w:w="6520" w:type="dxa"/>
            <w:vAlign w:val="center"/>
          </w:tcPr>
          <w:p w:rsidR="00A71AB8" w:rsidRDefault="00227781">
            <w:r>
              <w:rPr>
                <w:sz w:val="17"/>
              </w:rPr>
              <w:t>Điều chỉnh nghiệp vụ không sửa raw log.</w:t>
            </w:r>
          </w:p>
        </w:tc>
      </w:tr>
      <w:tr w:rsidR="00A71AB8">
        <w:trPr>
          <w:jc w:val="center"/>
        </w:trPr>
        <w:tc>
          <w:tcPr>
            <w:tcW w:w="2948" w:type="dxa"/>
            <w:shd w:val="clear" w:color="auto" w:fill="EAF2F8"/>
            <w:vAlign w:val="center"/>
          </w:tcPr>
          <w:p w:rsidR="00A71AB8" w:rsidRDefault="00227781">
            <w:r>
              <w:rPr>
                <w:sz w:val="17"/>
              </w:rPr>
              <w:t>Audit Log</w:t>
            </w:r>
          </w:p>
        </w:tc>
        <w:tc>
          <w:tcPr>
            <w:tcW w:w="6520" w:type="dxa"/>
            <w:vAlign w:val="center"/>
          </w:tcPr>
          <w:p w:rsidR="00A71AB8" w:rsidRDefault="00227781">
            <w:r>
              <w:rPr>
                <w:sz w:val="17"/>
              </w:rPr>
              <w:t>Nhật ký thay đổi/truy vết.</w:t>
            </w:r>
          </w:p>
        </w:tc>
      </w:tr>
      <w:tr w:rsidR="00A71AB8">
        <w:trPr>
          <w:jc w:val="center"/>
        </w:trPr>
        <w:tc>
          <w:tcPr>
            <w:tcW w:w="2948" w:type="dxa"/>
            <w:shd w:val="clear" w:color="auto" w:fill="EAF2F8"/>
            <w:vAlign w:val="center"/>
          </w:tcPr>
          <w:p w:rsidR="00A71AB8" w:rsidRDefault="00227781">
            <w:r>
              <w:rPr>
                <w:sz w:val="17"/>
              </w:rPr>
              <w:t>Locked Event</w:t>
            </w:r>
          </w:p>
        </w:tc>
        <w:tc>
          <w:tcPr>
            <w:tcW w:w="6520" w:type="dxa"/>
            <w:vAlign w:val="center"/>
          </w:tcPr>
          <w:p w:rsidR="00A71AB8" w:rsidRDefault="00227781">
            <w:r>
              <w:rPr>
                <w:sz w:val="17"/>
              </w:rPr>
              <w:t>Sự kiện đã chốt kết quả.</w:t>
            </w:r>
          </w:p>
        </w:tc>
      </w:tr>
    </w:tbl>
    <w:p w:rsidR="00A71AB8" w:rsidRDefault="00A71AB8">
      <w:pPr>
        <w:spacing w:after="0"/>
      </w:pPr>
    </w:p>
    <w:p w:rsidR="00A71AB8" w:rsidRDefault="00227781">
      <w:pPr>
        <w:pStyle w:val="Heading1"/>
        <w:spacing w:before="160" w:after="100"/>
      </w:pPr>
      <w:r>
        <w:rPr>
          <w:rFonts w:ascii="Arial" w:hAnsi="Arial"/>
          <w:color w:val="1F4E79"/>
          <w:sz w:val="30"/>
        </w:rPr>
        <w:t>PHỤ LỤC B. Mô hình màn hình tra cứu nhanh cho quản lý</w:t>
      </w:r>
    </w:p>
    <w:p w:rsidR="00A71AB8" w:rsidRDefault="00227781">
      <w:pPr>
        <w:spacing w:after="80"/>
      </w:pPr>
      <w:r>
        <w:t>Ví dụ yêu cầu truy vấn: “Sự kiện Hội nghị A, Hội trường B, Camera B02, từ 07:15 đến 07:30, ai đã điểm danh và kết quả tại thời điểm truy vấn?”. Màn hình cần trả: họ tên, đơn vị, CCCD che bớt, timestamp, camera, hội trường, checkpoint được gán, trạng thái hiện tại, link xem raw logs.</w:t>
      </w:r>
    </w:p>
    <w:p w:rsidR="00227781" w:rsidRDefault="00227781">
      <w:pPr>
        <w:spacing w:after="80"/>
      </w:pPr>
      <w:bookmarkStart w:id="0" w:name="_GoBack"/>
      <w:bookmarkEnd w:id="0"/>
    </w:p>
    <w:sectPr w:rsidR="00227781" w:rsidSect="00034616">
      <w:headerReference w:type="default" r:id="rId8"/>
      <w:footerReference w:type="default" r:id="rId9"/>
      <w:pgSz w:w="12240" w:h="15840"/>
      <w:pgMar w:top="1134" w:right="1020"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CCC" w:rsidRDefault="005D6CCC">
      <w:pPr>
        <w:spacing w:after="0" w:line="240" w:lineRule="auto"/>
      </w:pPr>
      <w:r>
        <w:separator/>
      </w:r>
    </w:p>
  </w:endnote>
  <w:endnote w:type="continuationSeparator" w:id="0">
    <w:p w:rsidR="005D6CCC" w:rsidRDefault="005D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781" w:rsidRDefault="00227781">
    <w:pPr>
      <w:pStyle w:val="Footer"/>
      <w:jc w:val="center"/>
    </w:pPr>
    <w:r>
      <w:rPr>
        <w:color w:val="787878"/>
        <w:sz w:val="16"/>
      </w:rPr>
      <w:t>Tài liệu nghiên cứu nghiệp vụ - Phiên bản 1.0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CCC" w:rsidRDefault="005D6CCC">
      <w:pPr>
        <w:spacing w:after="0" w:line="240" w:lineRule="auto"/>
      </w:pPr>
      <w:r>
        <w:separator/>
      </w:r>
    </w:p>
  </w:footnote>
  <w:footnote w:type="continuationSeparator" w:id="0">
    <w:p w:rsidR="005D6CCC" w:rsidRDefault="005D6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781" w:rsidRDefault="00227781">
    <w:pPr>
      <w:pStyle w:val="Header"/>
      <w:jc w:val="right"/>
    </w:pPr>
    <w:r>
      <w:rPr>
        <w:color w:val="646464"/>
        <w:sz w:val="16"/>
      </w:rPr>
      <w:t>TÀI LIỆU PHÂN TÍCH VÀ THIẾT KẾ HỆ THỐNG QUẢN LÝ ĐIỂM DANH</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9E133B"/>
    <w:multiLevelType w:val="multilevel"/>
    <w:tmpl w:val="EEBE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4312C"/>
    <w:multiLevelType w:val="multilevel"/>
    <w:tmpl w:val="3F7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43913"/>
    <w:multiLevelType w:val="multilevel"/>
    <w:tmpl w:val="884E7F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7781"/>
    <w:rsid w:val="0029639D"/>
    <w:rsid w:val="00326F90"/>
    <w:rsid w:val="00481DBD"/>
    <w:rsid w:val="005D6CCC"/>
    <w:rsid w:val="006C60C0"/>
    <w:rsid w:val="00A71A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8C530"/>
  <w14:defaultImageDpi w14:val="300"/>
  <w15:docId w15:val="{AAF686AE-DCB7-44E7-90FE-41F03F49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277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77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7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7781"/>
    <w:rPr>
      <w:rFonts w:ascii="Courier New" w:eastAsia="Times New Roman" w:hAnsi="Courier New" w:cs="Courier New"/>
      <w:sz w:val="20"/>
      <w:szCs w:val="20"/>
    </w:rPr>
  </w:style>
  <w:style w:type="paragraph" w:styleId="NormalWeb">
    <w:name w:val="Normal (Web)"/>
    <w:basedOn w:val="Normal"/>
    <w:uiPriority w:val="99"/>
    <w:semiHidden/>
    <w:unhideWhenUsed/>
    <w:rsid w:val="002277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23755">
      <w:bodyDiv w:val="1"/>
      <w:marLeft w:val="0"/>
      <w:marRight w:val="0"/>
      <w:marTop w:val="0"/>
      <w:marBottom w:val="0"/>
      <w:divBdr>
        <w:top w:val="none" w:sz="0" w:space="0" w:color="auto"/>
        <w:left w:val="none" w:sz="0" w:space="0" w:color="auto"/>
        <w:bottom w:val="none" w:sz="0" w:space="0" w:color="auto"/>
        <w:right w:val="none" w:sz="0" w:space="0" w:color="auto"/>
      </w:divBdr>
      <w:divsChild>
        <w:div w:id="367339695">
          <w:marLeft w:val="0"/>
          <w:marRight w:val="0"/>
          <w:marTop w:val="0"/>
          <w:marBottom w:val="0"/>
          <w:divBdr>
            <w:top w:val="none" w:sz="0" w:space="0" w:color="auto"/>
            <w:left w:val="none" w:sz="0" w:space="0" w:color="auto"/>
            <w:bottom w:val="none" w:sz="0" w:space="0" w:color="auto"/>
            <w:right w:val="none" w:sz="0" w:space="0" w:color="auto"/>
          </w:divBdr>
          <w:divsChild>
            <w:div w:id="1509907256">
              <w:marLeft w:val="0"/>
              <w:marRight w:val="0"/>
              <w:marTop w:val="0"/>
              <w:marBottom w:val="0"/>
              <w:divBdr>
                <w:top w:val="none" w:sz="0" w:space="0" w:color="auto"/>
                <w:left w:val="none" w:sz="0" w:space="0" w:color="auto"/>
                <w:bottom w:val="none" w:sz="0" w:space="0" w:color="auto"/>
                <w:right w:val="none" w:sz="0" w:space="0" w:color="auto"/>
              </w:divBdr>
              <w:divsChild>
                <w:div w:id="153109921">
                  <w:marLeft w:val="0"/>
                  <w:marRight w:val="0"/>
                  <w:marTop w:val="0"/>
                  <w:marBottom w:val="0"/>
                  <w:divBdr>
                    <w:top w:val="none" w:sz="0" w:space="0" w:color="auto"/>
                    <w:left w:val="none" w:sz="0" w:space="0" w:color="auto"/>
                    <w:bottom w:val="none" w:sz="0" w:space="0" w:color="auto"/>
                    <w:right w:val="none" w:sz="0" w:space="0" w:color="auto"/>
                  </w:divBdr>
                  <w:divsChild>
                    <w:div w:id="592514960">
                      <w:marLeft w:val="0"/>
                      <w:marRight w:val="0"/>
                      <w:marTop w:val="0"/>
                      <w:marBottom w:val="0"/>
                      <w:divBdr>
                        <w:top w:val="none" w:sz="0" w:space="0" w:color="auto"/>
                        <w:left w:val="none" w:sz="0" w:space="0" w:color="auto"/>
                        <w:bottom w:val="none" w:sz="0" w:space="0" w:color="auto"/>
                        <w:right w:val="none" w:sz="0" w:space="0" w:color="auto"/>
                      </w:divBdr>
                      <w:divsChild>
                        <w:div w:id="1939749463">
                          <w:marLeft w:val="0"/>
                          <w:marRight w:val="0"/>
                          <w:marTop w:val="0"/>
                          <w:marBottom w:val="0"/>
                          <w:divBdr>
                            <w:top w:val="none" w:sz="0" w:space="0" w:color="auto"/>
                            <w:left w:val="none" w:sz="0" w:space="0" w:color="auto"/>
                            <w:bottom w:val="none" w:sz="0" w:space="0" w:color="auto"/>
                            <w:right w:val="none" w:sz="0" w:space="0" w:color="auto"/>
                          </w:divBdr>
                          <w:divsChild>
                            <w:div w:id="813182432">
                              <w:marLeft w:val="0"/>
                              <w:marRight w:val="0"/>
                              <w:marTop w:val="0"/>
                              <w:marBottom w:val="0"/>
                              <w:divBdr>
                                <w:top w:val="none" w:sz="0" w:space="0" w:color="auto"/>
                                <w:left w:val="none" w:sz="0" w:space="0" w:color="auto"/>
                                <w:bottom w:val="none" w:sz="0" w:space="0" w:color="auto"/>
                                <w:right w:val="none" w:sz="0" w:space="0" w:color="auto"/>
                              </w:divBdr>
                              <w:divsChild>
                                <w:div w:id="1787389600">
                                  <w:marLeft w:val="0"/>
                                  <w:marRight w:val="0"/>
                                  <w:marTop w:val="0"/>
                                  <w:marBottom w:val="0"/>
                                  <w:divBdr>
                                    <w:top w:val="none" w:sz="0" w:space="0" w:color="auto"/>
                                    <w:left w:val="none" w:sz="0" w:space="0" w:color="auto"/>
                                    <w:bottom w:val="none" w:sz="0" w:space="0" w:color="auto"/>
                                    <w:right w:val="none" w:sz="0" w:space="0" w:color="auto"/>
                                  </w:divBdr>
                                  <w:divsChild>
                                    <w:div w:id="333382796">
                                      <w:marLeft w:val="0"/>
                                      <w:marRight w:val="0"/>
                                      <w:marTop w:val="0"/>
                                      <w:marBottom w:val="0"/>
                                      <w:divBdr>
                                        <w:top w:val="none" w:sz="0" w:space="0" w:color="auto"/>
                                        <w:left w:val="none" w:sz="0" w:space="0" w:color="auto"/>
                                        <w:bottom w:val="none" w:sz="0" w:space="0" w:color="auto"/>
                                        <w:right w:val="none" w:sz="0" w:space="0" w:color="auto"/>
                                      </w:divBdr>
                                      <w:divsChild>
                                        <w:div w:id="1200901863">
                                          <w:marLeft w:val="0"/>
                                          <w:marRight w:val="0"/>
                                          <w:marTop w:val="0"/>
                                          <w:marBottom w:val="0"/>
                                          <w:divBdr>
                                            <w:top w:val="none" w:sz="0" w:space="0" w:color="auto"/>
                                            <w:left w:val="none" w:sz="0" w:space="0" w:color="auto"/>
                                            <w:bottom w:val="none" w:sz="0" w:space="0" w:color="auto"/>
                                            <w:right w:val="none" w:sz="0" w:space="0" w:color="auto"/>
                                          </w:divBdr>
                                          <w:divsChild>
                                            <w:div w:id="1704404406">
                                              <w:marLeft w:val="0"/>
                                              <w:marRight w:val="0"/>
                                              <w:marTop w:val="0"/>
                                              <w:marBottom w:val="0"/>
                                              <w:divBdr>
                                                <w:top w:val="none" w:sz="0" w:space="0" w:color="auto"/>
                                                <w:left w:val="none" w:sz="0" w:space="0" w:color="auto"/>
                                                <w:bottom w:val="none" w:sz="0" w:space="0" w:color="auto"/>
                                                <w:right w:val="none" w:sz="0" w:space="0" w:color="auto"/>
                                              </w:divBdr>
                                              <w:divsChild>
                                                <w:div w:id="467165000">
                                                  <w:marLeft w:val="0"/>
                                                  <w:marRight w:val="0"/>
                                                  <w:marTop w:val="0"/>
                                                  <w:marBottom w:val="0"/>
                                                  <w:divBdr>
                                                    <w:top w:val="none" w:sz="0" w:space="0" w:color="auto"/>
                                                    <w:left w:val="none" w:sz="0" w:space="0" w:color="auto"/>
                                                    <w:bottom w:val="none" w:sz="0" w:space="0" w:color="auto"/>
                                                    <w:right w:val="none" w:sz="0" w:space="0" w:color="auto"/>
                                                  </w:divBdr>
                                                  <w:divsChild>
                                                    <w:div w:id="1176581361">
                                                      <w:marLeft w:val="0"/>
                                                      <w:marRight w:val="0"/>
                                                      <w:marTop w:val="0"/>
                                                      <w:marBottom w:val="0"/>
                                                      <w:divBdr>
                                                        <w:top w:val="none" w:sz="0" w:space="0" w:color="auto"/>
                                                        <w:left w:val="none" w:sz="0" w:space="0" w:color="auto"/>
                                                        <w:bottom w:val="none" w:sz="0" w:space="0" w:color="auto"/>
                                                        <w:right w:val="none" w:sz="0" w:space="0" w:color="auto"/>
                                                      </w:divBdr>
                                                      <w:divsChild>
                                                        <w:div w:id="12886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C913C-2E14-4333-BDB1-AC017FE85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17</Pages>
  <Words>6265</Words>
  <Characters>35711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Van Tu</cp:lastModifiedBy>
  <cp:revision>2</cp:revision>
  <dcterms:created xsi:type="dcterms:W3CDTF">2013-12-23T23:15:00Z</dcterms:created>
  <dcterms:modified xsi:type="dcterms:W3CDTF">2026-08-11T04:20:00Z</dcterms:modified>
  <cp:category/>
</cp:coreProperties>
</file>